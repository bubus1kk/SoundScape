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0695" w14:textId="77777777" w:rsidR="00745577" w:rsidRPr="00745577" w:rsidRDefault="00745577" w:rsidP="00745577">
      <w:pPr>
        <w:spacing w:line="276" w:lineRule="auto"/>
        <w:ind w:firstLine="0"/>
        <w:jc w:val="center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Министерство образования и науки Нижегородской области</w:t>
      </w:r>
    </w:p>
    <w:p w14:paraId="7543779D" w14:textId="77777777" w:rsidR="00745577" w:rsidRPr="00745577" w:rsidRDefault="00745577" w:rsidP="00745577">
      <w:pPr>
        <w:spacing w:line="276" w:lineRule="auto"/>
        <w:ind w:firstLine="0"/>
        <w:jc w:val="center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Государственное бюджетное профессиональное образовательное учреждение «Нижегородский Губернский колледж»</w:t>
      </w:r>
    </w:p>
    <w:p w14:paraId="3850BB0C" w14:textId="49B9C884" w:rsidR="00745577" w:rsidRPr="00745577" w:rsidRDefault="002D7304" w:rsidP="00745577">
      <w:pPr>
        <w:spacing w:before="3480"/>
        <w:ind w:firstLine="0"/>
        <w:jc w:val="center"/>
        <w:rPr>
          <w:rFonts w:eastAsia="Aptos" w:cs="Times New Roman"/>
          <w:color w:val="404040"/>
          <w:sz w:val="36"/>
          <w:szCs w:val="36"/>
          <w:lang w:val="ru-RU"/>
        </w:rPr>
      </w:pPr>
      <w:r>
        <w:rPr>
          <w:rFonts w:eastAsia="Aptos" w:cs="Times New Roman"/>
          <w:color w:val="404040"/>
          <w:sz w:val="36"/>
          <w:szCs w:val="36"/>
          <w:lang w:val="ru-RU"/>
        </w:rPr>
        <w:t>Техническое задание для проекта</w:t>
      </w:r>
    </w:p>
    <w:p w14:paraId="0C247C53" w14:textId="77777777" w:rsidR="00745577" w:rsidRPr="00745577" w:rsidRDefault="00745577" w:rsidP="00745577">
      <w:pPr>
        <w:spacing w:before="120"/>
        <w:ind w:firstLine="0"/>
        <w:jc w:val="center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по МДК 01.03 Разработка мобильных приложений</w:t>
      </w:r>
    </w:p>
    <w:tbl>
      <w:tblPr>
        <w:tblStyle w:val="14"/>
        <w:tblW w:w="5665" w:type="dxa"/>
        <w:tblInd w:w="3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2"/>
        <w:gridCol w:w="1432"/>
        <w:gridCol w:w="2211"/>
      </w:tblGrid>
      <w:tr w:rsidR="00745577" w:rsidRPr="00745577" w14:paraId="2D700538" w14:textId="77777777">
        <w:tc>
          <w:tcPr>
            <w:tcW w:w="5665" w:type="dxa"/>
            <w:gridSpan w:val="3"/>
            <w:hideMark/>
          </w:tcPr>
          <w:p w14:paraId="6EC24222" w14:textId="77777777" w:rsidR="00745577" w:rsidRPr="00745577" w:rsidRDefault="00745577" w:rsidP="00745577">
            <w:pPr>
              <w:spacing w:before="1440"/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Выполнил:</w:t>
            </w:r>
          </w:p>
        </w:tc>
      </w:tr>
      <w:tr w:rsidR="00745577" w:rsidRPr="00745577" w14:paraId="15C7BC7E" w14:textId="77777777">
        <w:tc>
          <w:tcPr>
            <w:tcW w:w="1979" w:type="dxa"/>
            <w:hideMark/>
          </w:tcPr>
          <w:p w14:paraId="3D84FA5A" w14:textId="77777777" w:rsidR="00745577" w:rsidRPr="00745577" w:rsidRDefault="00745577" w:rsidP="00745577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Обучающийся:</w:t>
            </w:r>
          </w:p>
        </w:tc>
        <w:tc>
          <w:tcPr>
            <w:tcW w:w="1434" w:type="dxa"/>
            <w:hideMark/>
          </w:tcPr>
          <w:p w14:paraId="318533B3" w14:textId="77777777" w:rsidR="00745577" w:rsidRPr="00745577" w:rsidRDefault="00745577" w:rsidP="00745577">
            <w:pPr>
              <w:spacing w:line="254" w:lineRule="auto"/>
              <w:ind w:firstLine="0"/>
              <w:rPr>
                <w:color w:val="404040"/>
                <w:szCs w:val="28"/>
                <w:vertAlign w:val="subscript"/>
              </w:rPr>
            </w:pPr>
            <w:r w:rsidRPr="00745577">
              <w:rPr>
                <w:color w:val="404040"/>
                <w:szCs w:val="28"/>
                <w:vertAlign w:val="subscript"/>
              </w:rPr>
              <w:t>_____________</w:t>
            </w:r>
          </w:p>
          <w:p w14:paraId="5E1D2E2C" w14:textId="77777777" w:rsidR="00745577" w:rsidRPr="00745577" w:rsidRDefault="00745577" w:rsidP="00745577">
            <w:pPr>
              <w:ind w:firstLine="0"/>
              <w:jc w:val="center"/>
              <w:rPr>
                <w:color w:val="404040"/>
                <w:szCs w:val="28"/>
                <w:vertAlign w:val="subscript"/>
              </w:rPr>
            </w:pPr>
            <w:r w:rsidRPr="00745577">
              <w:rPr>
                <w:color w:val="404040"/>
                <w:szCs w:val="28"/>
                <w:vertAlign w:val="subscript"/>
              </w:rPr>
              <w:t>подпись</w:t>
            </w:r>
          </w:p>
        </w:tc>
        <w:tc>
          <w:tcPr>
            <w:tcW w:w="2252" w:type="dxa"/>
            <w:hideMark/>
          </w:tcPr>
          <w:p w14:paraId="20812727" w14:textId="77777777" w:rsidR="00745577" w:rsidRPr="00745577" w:rsidRDefault="00745577" w:rsidP="00745577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М.А. Куликов</w:t>
            </w:r>
          </w:p>
        </w:tc>
      </w:tr>
      <w:tr w:rsidR="00745577" w:rsidRPr="00745577" w14:paraId="790A08E5" w14:textId="77777777">
        <w:tc>
          <w:tcPr>
            <w:tcW w:w="5665" w:type="dxa"/>
            <w:gridSpan w:val="3"/>
            <w:hideMark/>
          </w:tcPr>
          <w:p w14:paraId="2A96DF87" w14:textId="77777777" w:rsidR="00745577" w:rsidRPr="00745577" w:rsidRDefault="00745577" w:rsidP="00745577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Группа 41П, курс 4</w:t>
            </w:r>
          </w:p>
        </w:tc>
      </w:tr>
      <w:tr w:rsidR="00745577" w:rsidRPr="00745577" w14:paraId="698E6459" w14:textId="77777777">
        <w:tc>
          <w:tcPr>
            <w:tcW w:w="1979" w:type="dxa"/>
            <w:hideMark/>
          </w:tcPr>
          <w:p w14:paraId="110424A4" w14:textId="77777777" w:rsidR="00745577" w:rsidRPr="00745577" w:rsidRDefault="00745577" w:rsidP="00745577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Руководитель:</w:t>
            </w:r>
          </w:p>
        </w:tc>
        <w:tc>
          <w:tcPr>
            <w:tcW w:w="1434" w:type="dxa"/>
            <w:hideMark/>
          </w:tcPr>
          <w:p w14:paraId="66FE6D56" w14:textId="77777777" w:rsidR="00745577" w:rsidRPr="00745577" w:rsidRDefault="00745577" w:rsidP="00745577">
            <w:pPr>
              <w:spacing w:line="254" w:lineRule="auto"/>
              <w:ind w:firstLine="0"/>
              <w:rPr>
                <w:color w:val="404040"/>
                <w:szCs w:val="28"/>
                <w:vertAlign w:val="subscript"/>
              </w:rPr>
            </w:pPr>
            <w:r w:rsidRPr="00745577">
              <w:rPr>
                <w:color w:val="404040"/>
                <w:szCs w:val="28"/>
                <w:vertAlign w:val="subscript"/>
              </w:rPr>
              <w:t>_____________</w:t>
            </w:r>
          </w:p>
          <w:p w14:paraId="49B55A34" w14:textId="77777777" w:rsidR="00745577" w:rsidRPr="00745577" w:rsidRDefault="00745577" w:rsidP="00745577">
            <w:pPr>
              <w:ind w:firstLine="0"/>
              <w:jc w:val="center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  <w:vertAlign w:val="subscript"/>
              </w:rPr>
              <w:t>подпись</w:t>
            </w:r>
          </w:p>
        </w:tc>
        <w:tc>
          <w:tcPr>
            <w:tcW w:w="2252" w:type="dxa"/>
            <w:hideMark/>
          </w:tcPr>
          <w:p w14:paraId="4D524E30" w14:textId="77777777" w:rsidR="00745577" w:rsidRPr="00745577" w:rsidRDefault="00745577" w:rsidP="00745577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 xml:space="preserve">Ю.С. </w:t>
            </w:r>
            <w:proofErr w:type="spellStart"/>
            <w:r w:rsidRPr="00745577">
              <w:rPr>
                <w:color w:val="404040"/>
                <w:szCs w:val="28"/>
              </w:rPr>
              <w:t>Мамшева</w:t>
            </w:r>
            <w:proofErr w:type="spellEnd"/>
          </w:p>
        </w:tc>
      </w:tr>
    </w:tbl>
    <w:p w14:paraId="16AC8D2A" w14:textId="77777777" w:rsidR="00745577" w:rsidRPr="00745577" w:rsidRDefault="00745577" w:rsidP="00745577">
      <w:pPr>
        <w:spacing w:before="2760" w:line="276" w:lineRule="auto"/>
        <w:ind w:firstLine="0"/>
        <w:jc w:val="center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Нижний Новгород</w:t>
      </w:r>
    </w:p>
    <w:p w14:paraId="74B04E22" w14:textId="77777777" w:rsidR="00745577" w:rsidRPr="00745577" w:rsidRDefault="00745577" w:rsidP="00745577">
      <w:pPr>
        <w:spacing w:line="276" w:lineRule="auto"/>
        <w:ind w:firstLine="4253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2026 г.</w:t>
      </w:r>
      <w:r w:rsidRPr="00745577">
        <w:rPr>
          <w:rFonts w:eastAsia="Aptos" w:cs="Times New Roman"/>
          <w:color w:val="404040"/>
          <w:szCs w:val="28"/>
          <w:lang w:val="ru-RU"/>
        </w:rPr>
        <w:br w:type="page"/>
      </w:r>
    </w:p>
    <w:p w14:paraId="1CF3E68B" w14:textId="77777777" w:rsidR="00F75E16" w:rsidRPr="00CE1840" w:rsidRDefault="00000000" w:rsidP="002545D5">
      <w:pPr>
        <w:pStyle w:val="1"/>
        <w:spacing w:before="0" w:after="0" w:line="360" w:lineRule="auto"/>
        <w:rPr>
          <w:lang w:val="ru-RU"/>
        </w:rPr>
      </w:pPr>
      <w:r w:rsidRPr="00CE1840">
        <w:rPr>
          <w:lang w:val="ru-RU"/>
        </w:rPr>
        <w:lastRenderedPageBreak/>
        <w:t>1 Введение</w:t>
      </w:r>
    </w:p>
    <w:p w14:paraId="584A3106" w14:textId="32BAE068" w:rsidR="00F75E16" w:rsidRDefault="00000000" w:rsidP="002545D5">
      <w:pPr>
        <w:jc w:val="both"/>
        <w:rPr>
          <w:lang w:val="ru-RU"/>
        </w:rPr>
      </w:pPr>
      <w:proofErr w:type="spellStart"/>
      <w:r>
        <w:t>SoundScape</w:t>
      </w:r>
      <w:proofErr w:type="spellEnd"/>
      <w:r w:rsidRPr="00CE1840">
        <w:rPr>
          <w:lang w:val="ru-RU"/>
        </w:rPr>
        <w:t xml:space="preserve"> </w:t>
      </w:r>
      <w:r w:rsidR="009C1DD3">
        <w:rPr>
          <w:lang w:val="ru-RU"/>
        </w:rPr>
        <w:t>-</w:t>
      </w:r>
      <w:r w:rsidRPr="00CE1840">
        <w:rPr>
          <w:lang w:val="ru-RU"/>
        </w:rPr>
        <w:t xml:space="preserve"> мобильное приложение для </w:t>
      </w:r>
      <w:r>
        <w:t>Android</w:t>
      </w:r>
      <w:r w:rsidRPr="00CE1840">
        <w:rPr>
          <w:lang w:val="ru-RU"/>
        </w:rPr>
        <w:t>, в котором музыка связана с географическими местами. Пользователь исследует карту мира, открывает музыкальные подборки городов, слушает композиции, создаёт собственные музыкальные отметки и сохраняет воспоминания о путешествиях.</w:t>
      </w:r>
      <w:r w:rsidR="00CE1840">
        <w:rPr>
          <w:lang w:val="ru-RU"/>
        </w:rPr>
        <w:t xml:space="preserve"> </w:t>
      </w:r>
      <w:r w:rsidRPr="00CE1840">
        <w:rPr>
          <w:lang w:val="ru-RU"/>
        </w:rPr>
        <w:t>Приложение рассчитано на слушателей, которые хотят находить новую музыку, узнавать музыкальную атмосферу других городов и связывать композиции с конкретными местами и событиями.</w:t>
      </w:r>
    </w:p>
    <w:p w14:paraId="39C79D25" w14:textId="77777777" w:rsidR="00AC2D63" w:rsidRPr="00CE1840" w:rsidRDefault="00AC2D63" w:rsidP="002545D5">
      <w:pPr>
        <w:jc w:val="both"/>
        <w:rPr>
          <w:lang w:val="ru-RU"/>
        </w:rPr>
      </w:pPr>
    </w:p>
    <w:p w14:paraId="31478B12" w14:textId="77777777" w:rsidR="00F75E16" w:rsidRPr="00CE1840" w:rsidRDefault="00000000" w:rsidP="002545D5">
      <w:pPr>
        <w:pStyle w:val="1"/>
        <w:spacing w:before="0" w:after="0" w:line="360" w:lineRule="auto"/>
        <w:rPr>
          <w:lang w:val="ru-RU"/>
        </w:rPr>
      </w:pPr>
      <w:r w:rsidRPr="00CE1840">
        <w:rPr>
          <w:lang w:val="ru-RU"/>
        </w:rPr>
        <w:t>2 Основания для разработки</w:t>
      </w:r>
    </w:p>
    <w:p w14:paraId="20AF0DDA" w14:textId="329F48D1" w:rsidR="00F75E16" w:rsidRPr="00CE1840" w:rsidRDefault="00000000" w:rsidP="002545D5">
      <w:pPr>
        <w:jc w:val="both"/>
        <w:rPr>
          <w:lang w:val="ru-RU"/>
        </w:rPr>
      </w:pPr>
      <w:r w:rsidRPr="00CE1840">
        <w:rPr>
          <w:lang w:val="ru-RU"/>
        </w:rPr>
        <w:t xml:space="preserve">Основание </w:t>
      </w:r>
      <w:r w:rsidR="009C1DD3">
        <w:rPr>
          <w:lang w:val="ru-RU"/>
        </w:rPr>
        <w:t xml:space="preserve">- </w:t>
      </w:r>
      <w:r w:rsidR="009C1DD3" w:rsidRPr="00CE1840">
        <w:rPr>
          <w:lang w:val="ru-RU"/>
        </w:rPr>
        <w:t>учебное</w:t>
      </w:r>
      <w:r w:rsidRPr="00CE1840">
        <w:rPr>
          <w:lang w:val="ru-RU"/>
        </w:rPr>
        <w:t xml:space="preserve"> задание</w:t>
      </w:r>
      <w:r w:rsidR="00CE1840">
        <w:rPr>
          <w:lang w:val="ru-RU"/>
        </w:rPr>
        <w:t xml:space="preserve">, </w:t>
      </w:r>
      <w:r w:rsidRPr="00CE1840">
        <w:rPr>
          <w:lang w:val="ru-RU"/>
        </w:rPr>
        <w:t xml:space="preserve">предусматривающее разработку одного </w:t>
      </w:r>
      <w:r>
        <w:t>Android</w:t>
      </w:r>
      <w:r w:rsidRPr="00CE1840">
        <w:rPr>
          <w:lang w:val="ru-RU"/>
        </w:rPr>
        <w:t>-приложения, выполнение 30 практических работ и итоговую защиту.</w:t>
      </w:r>
      <w:r w:rsidR="00CE1840">
        <w:rPr>
          <w:lang w:val="ru-RU"/>
        </w:rPr>
        <w:t xml:space="preserve"> </w:t>
      </w:r>
    </w:p>
    <w:p w14:paraId="76B335A4" w14:textId="2EAC199F" w:rsidR="00F75E16" w:rsidRDefault="00000000" w:rsidP="002545D5">
      <w:pPr>
        <w:jc w:val="both"/>
        <w:rPr>
          <w:lang w:val="ru-RU"/>
        </w:rPr>
      </w:pPr>
      <w:r w:rsidRPr="00CE1840">
        <w:rPr>
          <w:lang w:val="ru-RU"/>
        </w:rPr>
        <w:t xml:space="preserve">При составлении технического задания использованы утверждённая концепция </w:t>
      </w:r>
      <w:proofErr w:type="spellStart"/>
      <w:r>
        <w:t>SoundScape</w:t>
      </w:r>
      <w:proofErr w:type="spellEnd"/>
      <w:r w:rsidRPr="00CE1840">
        <w:rPr>
          <w:lang w:val="ru-RU"/>
        </w:rPr>
        <w:t>, карточка идеи и требования учебного плана.</w:t>
      </w:r>
    </w:p>
    <w:p w14:paraId="09200C16" w14:textId="77777777" w:rsidR="00AC2D63" w:rsidRPr="00CE1840" w:rsidRDefault="00AC2D63" w:rsidP="002545D5">
      <w:pPr>
        <w:jc w:val="both"/>
        <w:rPr>
          <w:lang w:val="ru-RU"/>
        </w:rPr>
      </w:pPr>
    </w:p>
    <w:p w14:paraId="541DBF6D" w14:textId="77777777" w:rsidR="00F75E16" w:rsidRPr="00CE1840" w:rsidRDefault="00000000" w:rsidP="002545D5">
      <w:pPr>
        <w:pStyle w:val="1"/>
        <w:spacing w:before="0" w:after="0" w:line="360" w:lineRule="auto"/>
        <w:rPr>
          <w:lang w:val="ru-RU"/>
        </w:rPr>
      </w:pPr>
      <w:r w:rsidRPr="00CE1840">
        <w:rPr>
          <w:lang w:val="ru-RU"/>
        </w:rPr>
        <w:t>3 Назначение разработки</w:t>
      </w:r>
    </w:p>
    <w:p w14:paraId="14459357" w14:textId="77777777" w:rsidR="00F75E16" w:rsidRPr="00CE1840" w:rsidRDefault="00000000" w:rsidP="002545D5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3.1 Функциональное назначение</w:t>
      </w:r>
    </w:p>
    <w:p w14:paraId="4C3222CF" w14:textId="4539D880" w:rsidR="00F75E16" w:rsidRPr="00CE1840" w:rsidRDefault="00000000" w:rsidP="002545D5">
      <w:pPr>
        <w:jc w:val="both"/>
        <w:rPr>
          <w:lang w:val="ru-RU"/>
        </w:rPr>
      </w:pPr>
      <w:r w:rsidRPr="00CE1840">
        <w:rPr>
          <w:lang w:val="ru-RU"/>
        </w:rPr>
        <w:t>Приложение должно обеспечивать поиск и воспроизведение музыки, привязанной к городам и музыкальным отметкам на карте</w:t>
      </w:r>
      <w:r w:rsidR="00CE1840">
        <w:rPr>
          <w:lang w:val="ru-RU"/>
        </w:rPr>
        <w:t xml:space="preserve">, </w:t>
      </w:r>
      <w:r w:rsidRPr="00CE1840">
        <w:rPr>
          <w:lang w:val="ru-RU"/>
        </w:rPr>
        <w:t>создание пользовательских подборок, музыкальных путешествий и записей дневника</w:t>
      </w:r>
      <w:r w:rsidR="00CE1840">
        <w:rPr>
          <w:lang w:val="ru-RU"/>
        </w:rPr>
        <w:t xml:space="preserve">, </w:t>
      </w:r>
      <w:r w:rsidRPr="00CE1840">
        <w:rPr>
          <w:lang w:val="ru-RU"/>
        </w:rPr>
        <w:t>генерацию тематических плейлистов по запросу.</w:t>
      </w:r>
    </w:p>
    <w:p w14:paraId="3A6E2D80" w14:textId="77777777" w:rsidR="00F75E16" w:rsidRPr="00CE1840" w:rsidRDefault="00000000" w:rsidP="002545D5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3.2 Условия использования</w:t>
      </w:r>
    </w:p>
    <w:p w14:paraId="2FD45A39" w14:textId="77777777" w:rsidR="00F75E16" w:rsidRPr="00CE1840" w:rsidRDefault="00000000" w:rsidP="002545D5">
      <w:pPr>
        <w:jc w:val="both"/>
        <w:rPr>
          <w:lang w:val="ru-RU"/>
        </w:rPr>
      </w:pPr>
      <w:proofErr w:type="spellStart"/>
      <w:r>
        <w:t>SoundScape</w:t>
      </w:r>
      <w:proofErr w:type="spellEnd"/>
      <w:r w:rsidRPr="00CE1840">
        <w:rPr>
          <w:lang w:val="ru-RU"/>
        </w:rPr>
        <w:t xml:space="preserve"> предназначен для смартфонов и планшетов на </w:t>
      </w:r>
      <w:r>
        <w:t>Android</w:t>
      </w:r>
      <w:r w:rsidRPr="00CE1840">
        <w:rPr>
          <w:lang w:val="ru-RU"/>
        </w:rPr>
        <w:t xml:space="preserve"> 8.0 и выше. Для поиска новой музыки, работы с общими данными и ИИ требуется подключение к интернету. Часть ранее полученных данных, черновиков и разрешённых аудиозаписей должна быть доступна без сети.</w:t>
      </w:r>
    </w:p>
    <w:p w14:paraId="00960491" w14:textId="77777777" w:rsidR="00F75E16" w:rsidRPr="00CE1840" w:rsidRDefault="00000000" w:rsidP="002545D5">
      <w:pPr>
        <w:pStyle w:val="1"/>
        <w:spacing w:before="0" w:after="0" w:line="360" w:lineRule="auto"/>
        <w:rPr>
          <w:lang w:val="ru-RU"/>
        </w:rPr>
      </w:pPr>
      <w:r w:rsidRPr="00CE1840">
        <w:rPr>
          <w:lang w:val="ru-RU"/>
        </w:rPr>
        <w:lastRenderedPageBreak/>
        <w:t>4 Требования к программе</w:t>
      </w:r>
    </w:p>
    <w:p w14:paraId="1639E993" w14:textId="41B66DA0" w:rsidR="00F75E16" w:rsidRPr="00CE1840" w:rsidRDefault="00000000" w:rsidP="002545D5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 xml:space="preserve">4.1 Функциональные </w:t>
      </w:r>
      <w:r w:rsidR="007D53F5">
        <w:rPr>
          <w:lang w:val="ru-RU"/>
        </w:rPr>
        <w:t>требования</w:t>
      </w:r>
    </w:p>
    <w:p w14:paraId="46C2570A" w14:textId="3BCC5D49" w:rsidR="00F75E16" w:rsidRPr="00CE1840" w:rsidRDefault="00000000" w:rsidP="002545D5">
      <w:pPr>
        <w:jc w:val="both"/>
        <w:rPr>
          <w:lang w:val="ru-RU"/>
        </w:rPr>
      </w:pPr>
      <w:r w:rsidRPr="00CE1840">
        <w:rPr>
          <w:lang w:val="ru-RU"/>
        </w:rPr>
        <w:t xml:space="preserve">Функциональные требования имеют </w:t>
      </w:r>
      <w:r w:rsidR="009C1DD3">
        <w:rPr>
          <w:lang w:val="ru-RU"/>
        </w:rPr>
        <w:t xml:space="preserve">числовые </w:t>
      </w:r>
      <w:r w:rsidRPr="00CE1840">
        <w:rPr>
          <w:lang w:val="ru-RU"/>
        </w:rPr>
        <w:t>идентификаторы. Они описывают наблюдаемое поведение приложения. Подробные пользовательские сценарии и критерии приёмки приведены в приложении А.</w:t>
      </w:r>
    </w:p>
    <w:p w14:paraId="2891E72C" w14:textId="23C8AB5E" w:rsidR="00F75E16" w:rsidRPr="00CE1840" w:rsidRDefault="00000000" w:rsidP="002545D5">
      <w:pPr>
        <w:pStyle w:val="Requirement"/>
        <w:spacing w:after="0" w:line="360" w:lineRule="auto"/>
        <w:jc w:val="both"/>
        <w:rPr>
          <w:lang w:val="ru-RU"/>
        </w:rPr>
      </w:pPr>
      <w:r w:rsidRPr="00CE1840">
        <w:rPr>
          <w:b/>
          <w:lang w:val="ru-RU"/>
        </w:rPr>
        <w:t xml:space="preserve">1. Интерактивная музыкальная карта. </w:t>
      </w:r>
      <w:r w:rsidRPr="00CE1840">
        <w:rPr>
          <w:lang w:val="ru-RU"/>
        </w:rPr>
        <w:t>Отображать карту мира с перемещением и масштабированием. Показывать публичные музыкальные отметки и собственные записи пользователя с учётом их видимости. Нажатие на город или отметку открывает карточку с описанием и музыкой.</w:t>
      </w:r>
    </w:p>
    <w:p w14:paraId="3F5DF95A" w14:textId="384D8813" w:rsidR="00F75E16" w:rsidRPr="00CE1840" w:rsidRDefault="00374EC3" w:rsidP="002545D5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2</w:t>
      </w:r>
      <w:r w:rsidRPr="00CE1840">
        <w:rPr>
          <w:b/>
          <w:lang w:val="ru-RU"/>
        </w:rPr>
        <w:t xml:space="preserve">. Поиск. </w:t>
      </w:r>
      <w:r w:rsidRPr="00CE1840">
        <w:rPr>
          <w:lang w:val="ru-RU"/>
        </w:rPr>
        <w:t>Обеспечить поиск треков, исполнителей, плейлистов, городов, мест и публичных профилей. Предусмотреть фильтры по жанру, настроению</w:t>
      </w:r>
      <w:r w:rsidR="006D3222">
        <w:rPr>
          <w:lang w:val="ru-RU"/>
        </w:rPr>
        <w:t xml:space="preserve">, </w:t>
      </w:r>
      <w:r w:rsidRPr="00CE1840">
        <w:rPr>
          <w:lang w:val="ru-RU"/>
        </w:rPr>
        <w:t>а также локальную историю поисковых запросов с очисткой.</w:t>
      </w:r>
    </w:p>
    <w:p w14:paraId="1333B908" w14:textId="2F03B786" w:rsidR="00F75E16" w:rsidRPr="00CE1840" w:rsidRDefault="00374EC3" w:rsidP="002545D5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3</w:t>
      </w:r>
      <w:r w:rsidRPr="00CE1840">
        <w:rPr>
          <w:b/>
          <w:lang w:val="ru-RU"/>
        </w:rPr>
        <w:t xml:space="preserve">. Музыкальный проигрыватель. </w:t>
      </w:r>
      <w:r w:rsidRPr="00CE1840">
        <w:rPr>
          <w:lang w:val="ru-RU"/>
        </w:rPr>
        <w:t>Воспроизводить доступные в приложении композиции с управлением запуском, паузой, перемоткой и переключением треков. Поддерживать мини-плеер, полный экран плеера, фоновое воспроизведение и управление с экрана блокировки и гарнитуры. Для записей, доступных только извне, показывать проверенную ссылку на конкретную композицию.</w:t>
      </w:r>
    </w:p>
    <w:p w14:paraId="424E26C5" w14:textId="08AAB96D" w:rsidR="00F75E16" w:rsidRPr="00CE1840" w:rsidRDefault="00374EC3" w:rsidP="002545D5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4</w:t>
      </w:r>
      <w:r w:rsidRPr="00CE1840">
        <w:rPr>
          <w:b/>
          <w:lang w:val="ru-RU"/>
        </w:rPr>
        <w:t xml:space="preserve">. Очередь воспроизведения. </w:t>
      </w:r>
      <w:r w:rsidRPr="00CE1840">
        <w:rPr>
          <w:lang w:val="ru-RU"/>
        </w:rPr>
        <w:t>Использовать единую очередь для всех разделов: добавление трека следующим или в конец, удаление и перестановку. Обеспечить перемешивание, повтор одного трека или очеред</w:t>
      </w:r>
      <w:r w:rsidR="00A55CD7">
        <w:rPr>
          <w:lang w:val="ru-RU"/>
        </w:rPr>
        <w:t xml:space="preserve">и. </w:t>
      </w:r>
    </w:p>
    <w:p w14:paraId="4B323C9E" w14:textId="2358B32A" w:rsidR="00F75E16" w:rsidRPr="00CE1840" w:rsidRDefault="00374EC3" w:rsidP="002545D5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5</w:t>
      </w:r>
      <w:r w:rsidRPr="00CE1840">
        <w:rPr>
          <w:b/>
          <w:lang w:val="ru-RU"/>
        </w:rPr>
        <w:t xml:space="preserve">. Автоматическое кеширование. </w:t>
      </w:r>
      <w:r w:rsidRPr="00CE1840">
        <w:rPr>
          <w:lang w:val="ru-RU"/>
        </w:rPr>
        <w:t>При прослушивании кешировать аудиоданные в пределах разрешений источника. Полностью сохранённый в кеше трек должен воспроизводиться без сети, пока он не удалён из кеша. Пользователь может выбрать лимит 500 МБ, 1 ГБ или 2 ГБ и очистить кеш.</w:t>
      </w:r>
    </w:p>
    <w:p w14:paraId="462DF356" w14:textId="7CFE6DC8" w:rsidR="00F75E16" w:rsidRPr="00CE1840" w:rsidRDefault="00BD2547" w:rsidP="002545D5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6</w:t>
      </w:r>
      <w:r w:rsidRPr="00CE1840">
        <w:rPr>
          <w:b/>
          <w:lang w:val="ru-RU"/>
        </w:rPr>
        <w:t xml:space="preserve">. Плейлисты. </w:t>
      </w:r>
      <w:r w:rsidRPr="00CE1840">
        <w:rPr>
          <w:lang w:val="ru-RU"/>
        </w:rPr>
        <w:t>Разрешить авторизованному пользователю создавать, изменять и удалять плейлисты; задавать название, описание, обложку и видимость; добавлять, удалять и переставлять композиции. Поддержать сохранение чужого публичного плейлиста в библиотеку и создание редактируемой копии.</w:t>
      </w:r>
    </w:p>
    <w:p w14:paraId="6BDCF7CA" w14:textId="27A598F2" w:rsidR="00F75E16" w:rsidRPr="00CE1840" w:rsidRDefault="00BD2547" w:rsidP="002545D5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lastRenderedPageBreak/>
        <w:t>7</w:t>
      </w:r>
      <w:r w:rsidRPr="00CE1840">
        <w:rPr>
          <w:b/>
          <w:lang w:val="ru-RU"/>
        </w:rPr>
        <w:t xml:space="preserve">. Музыкальные отметки. </w:t>
      </w:r>
      <w:r w:rsidRPr="00CE1840">
        <w:rPr>
          <w:lang w:val="ru-RU"/>
        </w:rPr>
        <w:t xml:space="preserve">Разрешить создание отметки по выбранным координатам с названием, описанием, одной или несколькими композициями из каталога, датой и максимум </w:t>
      </w:r>
      <w:r w:rsidR="00C05380">
        <w:rPr>
          <w:lang w:val="ru-RU"/>
        </w:rPr>
        <w:t>5</w:t>
      </w:r>
      <w:r w:rsidRPr="00CE1840">
        <w:rPr>
          <w:lang w:val="ru-RU"/>
        </w:rPr>
        <w:t xml:space="preserve"> фотографиями. Владелец может изменять и удалять отметку. Загрузка собственных аудиофайлов и произвольных музыкальных </w:t>
      </w:r>
      <w:r>
        <w:t>URL</w:t>
      </w:r>
      <w:r w:rsidRPr="00CE1840">
        <w:rPr>
          <w:lang w:val="ru-RU"/>
        </w:rPr>
        <w:t xml:space="preserve"> в отметку запрещена.</w:t>
      </w:r>
    </w:p>
    <w:p w14:paraId="171B0083" w14:textId="7D8B3A70" w:rsidR="00F75E16" w:rsidRPr="00CE1840" w:rsidRDefault="00BD2547" w:rsidP="002545D5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8</w:t>
      </w:r>
      <w:r w:rsidRPr="00CE1840">
        <w:rPr>
          <w:b/>
          <w:lang w:val="ru-RU"/>
        </w:rPr>
        <w:t xml:space="preserve">. Дневник путешествий. </w:t>
      </w:r>
      <w:r w:rsidRPr="00CE1840">
        <w:rPr>
          <w:lang w:val="ru-RU"/>
        </w:rPr>
        <w:t xml:space="preserve">Обеспечить создание записей с местом, датой, описанием, треками из каталога и не более чем </w:t>
      </w:r>
      <w:r w:rsidR="00CA775D">
        <w:rPr>
          <w:lang w:val="ru-RU"/>
        </w:rPr>
        <w:t>10</w:t>
      </w:r>
      <w:r w:rsidRPr="00CE1840">
        <w:rPr>
          <w:lang w:val="ru-RU"/>
        </w:rPr>
        <w:t xml:space="preserve"> фотографиями. Предоставить просмотр по хронологии и на карте, поиск, изменение и удаление.</w:t>
      </w:r>
    </w:p>
    <w:p w14:paraId="01EF6C73" w14:textId="285EECF1" w:rsidR="00F75E16" w:rsidRPr="00CE1840" w:rsidRDefault="00BD2547" w:rsidP="002545D5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9</w:t>
      </w:r>
      <w:r w:rsidRPr="00CE1840">
        <w:rPr>
          <w:b/>
          <w:lang w:val="ru-RU"/>
        </w:rPr>
        <w:t xml:space="preserve">. Музыкальные путешествия. </w:t>
      </w:r>
      <w:r w:rsidRPr="00CE1840">
        <w:rPr>
          <w:lang w:val="ru-RU"/>
        </w:rPr>
        <w:t xml:space="preserve">Разрешить составлять маршрут из нескольких городов или музыкальных отметок, менять их порядок и генерировать общий тематический плейлист. На карточке маршрута показывать его музыкальную продолжительность </w:t>
      </w:r>
      <w:r w:rsidR="006A6583">
        <w:rPr>
          <w:lang w:val="ru-RU"/>
        </w:rPr>
        <w:t>-</w:t>
      </w:r>
      <w:r w:rsidRPr="00CE1840">
        <w:rPr>
          <w:lang w:val="ru-RU"/>
        </w:rPr>
        <w:t xml:space="preserve"> сумму длительностей треков, а также время, доступное для непрерывного воспроизведения внутри приложения.</w:t>
      </w:r>
    </w:p>
    <w:p w14:paraId="5920167F" w14:textId="188FC051" w:rsidR="00F75E16" w:rsidRPr="00CE1840" w:rsidRDefault="00000000" w:rsidP="002545D5">
      <w:pPr>
        <w:pStyle w:val="Requirement"/>
        <w:spacing w:after="0" w:line="360" w:lineRule="auto"/>
        <w:jc w:val="both"/>
        <w:rPr>
          <w:lang w:val="ru-RU"/>
        </w:rPr>
      </w:pPr>
      <w:r w:rsidRPr="00CE1840">
        <w:rPr>
          <w:b/>
          <w:lang w:val="ru-RU"/>
        </w:rPr>
        <w:t>1</w:t>
      </w:r>
      <w:r w:rsidR="00BD2547">
        <w:rPr>
          <w:b/>
          <w:lang w:val="ru-RU"/>
        </w:rPr>
        <w:t>0</w:t>
      </w:r>
      <w:r w:rsidRPr="00CE1840">
        <w:rPr>
          <w:b/>
          <w:lang w:val="ru-RU"/>
        </w:rPr>
        <w:t xml:space="preserve">. Генерация плейлистов. </w:t>
      </w:r>
      <w:r w:rsidRPr="00CE1840">
        <w:rPr>
          <w:lang w:val="ru-RU"/>
        </w:rPr>
        <w:t>Реализовать четыре режима: быстрый по текстовому описанию, расширенный с настройками жанра, настроения, количества треков и доступности, подборку по месту и подборку по маршруту. До сохранения пользователь может отредактировать название и состав плейлиста.</w:t>
      </w:r>
    </w:p>
    <w:p w14:paraId="3F0BF21C" w14:textId="5128D8F4" w:rsidR="00F75E16" w:rsidRPr="00CE1840" w:rsidRDefault="00000000" w:rsidP="002545D5">
      <w:pPr>
        <w:pStyle w:val="Requirement"/>
        <w:spacing w:after="0" w:line="360" w:lineRule="auto"/>
        <w:jc w:val="both"/>
        <w:rPr>
          <w:lang w:val="ru-RU"/>
        </w:rPr>
      </w:pPr>
      <w:r w:rsidRPr="00CE1840">
        <w:rPr>
          <w:b/>
          <w:lang w:val="ru-RU"/>
        </w:rPr>
        <w:t>1</w:t>
      </w:r>
      <w:r w:rsidR="00BD2547">
        <w:rPr>
          <w:b/>
          <w:lang w:val="ru-RU"/>
        </w:rPr>
        <w:t>1</w:t>
      </w:r>
      <w:r w:rsidRPr="00CE1840">
        <w:rPr>
          <w:b/>
          <w:lang w:val="ru-RU"/>
        </w:rPr>
        <w:t xml:space="preserve">. Регистрация и роли. </w:t>
      </w:r>
      <w:r w:rsidRPr="00CE1840">
        <w:rPr>
          <w:lang w:val="ru-RU"/>
        </w:rPr>
        <w:t xml:space="preserve">Разрешить гостю пользоваться картой, поиском и публичной музыкой без входа. Поддержать регистрацию по </w:t>
      </w:r>
      <w:proofErr w:type="spellStart"/>
      <w:r w:rsidR="00F17136">
        <w:rPr>
          <w:lang w:val="ru-RU"/>
        </w:rPr>
        <w:t>эл.почте</w:t>
      </w:r>
      <w:proofErr w:type="spellEnd"/>
      <w:r w:rsidRPr="00CE1840">
        <w:rPr>
          <w:lang w:val="ru-RU"/>
        </w:rPr>
        <w:t>, вход по паролю, выход и удаление аккаунта. Для личных функций требуется авторизация. Предусмотреть роли пользователя, редактора и администратора с проверкой полномочий на сервере.</w:t>
      </w:r>
    </w:p>
    <w:p w14:paraId="0806B8FD" w14:textId="34F51CFD" w:rsidR="00F75E16" w:rsidRPr="00CE1840" w:rsidRDefault="00000000" w:rsidP="002545D5">
      <w:pPr>
        <w:pStyle w:val="Requirement"/>
        <w:spacing w:after="0" w:line="360" w:lineRule="auto"/>
        <w:jc w:val="both"/>
        <w:rPr>
          <w:lang w:val="ru-RU"/>
        </w:rPr>
      </w:pPr>
      <w:r w:rsidRPr="00CE1840">
        <w:rPr>
          <w:b/>
          <w:lang w:val="ru-RU"/>
        </w:rPr>
        <w:t>1</w:t>
      </w:r>
      <w:r w:rsidR="009B37C9">
        <w:rPr>
          <w:b/>
          <w:lang w:val="ru-RU"/>
        </w:rPr>
        <w:t>2</w:t>
      </w:r>
      <w:r w:rsidRPr="00CE1840">
        <w:rPr>
          <w:b/>
          <w:lang w:val="ru-RU"/>
        </w:rPr>
        <w:t xml:space="preserve">. Ссылки и </w:t>
      </w:r>
      <w:r>
        <w:rPr>
          <w:b/>
        </w:rPr>
        <w:t>QR</w:t>
      </w:r>
      <w:r w:rsidRPr="00CE1840">
        <w:rPr>
          <w:b/>
          <w:lang w:val="ru-RU"/>
        </w:rPr>
        <w:t xml:space="preserve">-коды. </w:t>
      </w:r>
      <w:r w:rsidRPr="00CE1840">
        <w:rPr>
          <w:lang w:val="ru-RU"/>
        </w:rPr>
        <w:t xml:space="preserve">Разрешить делиться публичными или доступными по ссылке плейлистами, музыкальными путешествиями, отметками и записями дневника, а также публичными профилями. Создавать </w:t>
      </w:r>
      <w:r>
        <w:t>HTTPS</w:t>
      </w:r>
      <w:r w:rsidRPr="00CE1840">
        <w:rPr>
          <w:lang w:val="ru-RU"/>
        </w:rPr>
        <w:t xml:space="preserve">-ссылку и обычный </w:t>
      </w:r>
      <w:r>
        <w:t>QR</w:t>
      </w:r>
      <w:r w:rsidRPr="00CE1840">
        <w:rPr>
          <w:lang w:val="ru-RU"/>
        </w:rPr>
        <w:t>-код.</w:t>
      </w:r>
    </w:p>
    <w:p w14:paraId="04F38559" w14:textId="7277D842" w:rsidR="00F75E16" w:rsidRPr="00CE1840" w:rsidRDefault="00000000" w:rsidP="002545D5">
      <w:pPr>
        <w:pStyle w:val="Requirement"/>
        <w:spacing w:after="0" w:line="360" w:lineRule="auto"/>
        <w:jc w:val="both"/>
        <w:rPr>
          <w:lang w:val="ru-RU"/>
        </w:rPr>
      </w:pPr>
      <w:r w:rsidRPr="00CE1840">
        <w:rPr>
          <w:b/>
          <w:lang w:val="ru-RU"/>
        </w:rPr>
        <w:lastRenderedPageBreak/>
        <w:t>1</w:t>
      </w:r>
      <w:r w:rsidR="009B37C9">
        <w:rPr>
          <w:b/>
          <w:lang w:val="ru-RU"/>
        </w:rPr>
        <w:t>3</w:t>
      </w:r>
      <w:r w:rsidRPr="00CE1840">
        <w:rPr>
          <w:b/>
          <w:lang w:val="ru-RU"/>
        </w:rPr>
        <w:t xml:space="preserve">. Поиск мест поблизости. </w:t>
      </w:r>
      <w:r w:rsidRPr="00CE1840">
        <w:rPr>
          <w:lang w:val="ru-RU"/>
        </w:rPr>
        <w:t>После согласия пользователя определять местоположение и показывать доступные музыкальные отметки рядом с ним. При отказе в доступе к геолокации карта, поиск и ручное перемещение должны продолжать работать.</w:t>
      </w:r>
    </w:p>
    <w:p w14:paraId="0D4F6D18" w14:textId="57D364CE" w:rsidR="00F75E16" w:rsidRPr="00CE1840" w:rsidRDefault="00000000" w:rsidP="002545D5">
      <w:pPr>
        <w:pStyle w:val="Requirement"/>
        <w:spacing w:after="0" w:line="360" w:lineRule="auto"/>
        <w:jc w:val="both"/>
        <w:rPr>
          <w:lang w:val="ru-RU"/>
        </w:rPr>
      </w:pPr>
      <w:r w:rsidRPr="00CE1840">
        <w:rPr>
          <w:b/>
          <w:lang w:val="ru-RU"/>
        </w:rPr>
        <w:t>1</w:t>
      </w:r>
      <w:r w:rsidR="009B37C9">
        <w:rPr>
          <w:b/>
          <w:lang w:val="ru-RU"/>
        </w:rPr>
        <w:t>4</w:t>
      </w:r>
      <w:r w:rsidRPr="00CE1840">
        <w:rPr>
          <w:b/>
          <w:lang w:val="ru-RU"/>
        </w:rPr>
        <w:t xml:space="preserve">. Уведомления о местах. </w:t>
      </w:r>
      <w:r w:rsidRPr="00CE1840">
        <w:rPr>
          <w:lang w:val="ru-RU"/>
        </w:rPr>
        <w:t>Позволять добровольно включать обнаружение музыкальных мест при приближении к ним. Предусмотреть радиусы 100, 250 и 500 м, возможность отключения и защиту от повторяющихся уведомлений. Нажатие на уведомление открывает место</w:t>
      </w:r>
      <w:r w:rsidR="00662AD9">
        <w:rPr>
          <w:lang w:val="ru-RU"/>
        </w:rPr>
        <w:t>.</w:t>
      </w:r>
    </w:p>
    <w:p w14:paraId="3B18E951" w14:textId="181DA66C" w:rsidR="00F75E16" w:rsidRPr="00CE1840" w:rsidRDefault="00000000" w:rsidP="002545D5">
      <w:pPr>
        <w:pStyle w:val="Requirement"/>
        <w:spacing w:after="0" w:line="360" w:lineRule="auto"/>
        <w:jc w:val="both"/>
        <w:rPr>
          <w:lang w:val="ru-RU"/>
        </w:rPr>
      </w:pPr>
      <w:r w:rsidRPr="00CE1840">
        <w:rPr>
          <w:b/>
          <w:lang w:val="ru-RU"/>
        </w:rPr>
        <w:t>1</w:t>
      </w:r>
      <w:r w:rsidR="009B37C9">
        <w:rPr>
          <w:b/>
          <w:lang w:val="ru-RU"/>
        </w:rPr>
        <w:t>5</w:t>
      </w:r>
      <w:r w:rsidRPr="00CE1840">
        <w:rPr>
          <w:b/>
          <w:lang w:val="ru-RU"/>
        </w:rPr>
        <w:t xml:space="preserve">. </w:t>
      </w:r>
      <w:r w:rsidR="00822247">
        <w:rPr>
          <w:b/>
          <w:lang w:val="ru-RU"/>
        </w:rPr>
        <w:t xml:space="preserve">Функция </w:t>
      </w:r>
      <w:r>
        <w:rPr>
          <w:b/>
        </w:rPr>
        <w:t>Shake</w:t>
      </w:r>
      <w:r w:rsidRPr="00CE1840">
        <w:rPr>
          <w:b/>
          <w:lang w:val="ru-RU"/>
        </w:rPr>
        <w:t xml:space="preserve"> </w:t>
      </w:r>
      <w:r>
        <w:rPr>
          <w:b/>
        </w:rPr>
        <w:t>Discovery</w:t>
      </w:r>
      <w:r w:rsidRPr="00CE1840">
        <w:rPr>
          <w:b/>
          <w:lang w:val="ru-RU"/>
        </w:rPr>
        <w:t xml:space="preserve">. </w:t>
      </w:r>
      <w:r w:rsidRPr="00CE1840">
        <w:rPr>
          <w:lang w:val="ru-RU"/>
        </w:rPr>
        <w:t>При распознанном встряхивании смартфона показывать случайное публичное музыкальное место и связанную с ним композицию. Функция использует акселерометр. При отсутствии датчика приложение должно сохранять обычный функционал.</w:t>
      </w:r>
    </w:p>
    <w:p w14:paraId="47E6F3AB" w14:textId="77777777" w:rsidR="00BD2547" w:rsidRPr="00CE1840" w:rsidRDefault="00BD2547" w:rsidP="002545D5">
      <w:pPr>
        <w:pStyle w:val="Requirement"/>
        <w:spacing w:after="0" w:line="360" w:lineRule="auto"/>
        <w:jc w:val="both"/>
        <w:rPr>
          <w:lang w:val="ru-RU"/>
        </w:rPr>
      </w:pPr>
    </w:p>
    <w:p w14:paraId="3FACCFD0" w14:textId="77777777" w:rsidR="00F75E16" w:rsidRPr="00CE1840" w:rsidRDefault="00000000" w:rsidP="002E5B9C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4.2 Нефункциональные требования</w:t>
      </w:r>
    </w:p>
    <w:p w14:paraId="63AD3C25" w14:textId="74120E44" w:rsidR="00F75E16" w:rsidRPr="00CE1840" w:rsidRDefault="00AC2D63" w:rsidP="002E5B9C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1</w:t>
      </w:r>
      <w:r w:rsidRPr="00CE1840">
        <w:rPr>
          <w:b/>
          <w:lang w:val="ru-RU"/>
        </w:rPr>
        <w:t xml:space="preserve">. Платформа. </w:t>
      </w:r>
      <w:r>
        <w:t>Android</w:t>
      </w:r>
      <w:r w:rsidRPr="00944CB6">
        <w:rPr>
          <w:lang w:val="ru-RU"/>
        </w:rPr>
        <w:t xml:space="preserve"> 8.0 (</w:t>
      </w:r>
      <w:r>
        <w:t>API</w:t>
      </w:r>
      <w:r w:rsidRPr="00944CB6">
        <w:rPr>
          <w:lang w:val="ru-RU"/>
        </w:rPr>
        <w:t xml:space="preserve"> 26) </w:t>
      </w:r>
      <w:r w:rsidRPr="00CE1840">
        <w:rPr>
          <w:lang w:val="ru-RU"/>
        </w:rPr>
        <w:t>и</w:t>
      </w:r>
      <w:r w:rsidRPr="00944CB6">
        <w:rPr>
          <w:lang w:val="ru-RU"/>
        </w:rPr>
        <w:t xml:space="preserve"> </w:t>
      </w:r>
      <w:r w:rsidRPr="00CE1840">
        <w:rPr>
          <w:lang w:val="ru-RU"/>
        </w:rPr>
        <w:t>выше</w:t>
      </w:r>
      <w:r w:rsidR="002E5B9C" w:rsidRPr="00944CB6">
        <w:rPr>
          <w:lang w:val="ru-RU"/>
        </w:rPr>
        <w:t>,</w:t>
      </w:r>
      <w:r w:rsidRPr="00944CB6">
        <w:rPr>
          <w:lang w:val="ru-RU"/>
        </w:rPr>
        <w:t xml:space="preserve"> </w:t>
      </w:r>
      <w:r>
        <w:t>Kotlin</w:t>
      </w:r>
      <w:r w:rsidRPr="00944CB6">
        <w:rPr>
          <w:lang w:val="ru-RU"/>
        </w:rPr>
        <w:t xml:space="preserve">, </w:t>
      </w:r>
      <w:r>
        <w:t>Jetpack</w:t>
      </w:r>
      <w:r w:rsidRPr="00944CB6">
        <w:rPr>
          <w:lang w:val="ru-RU"/>
        </w:rPr>
        <w:t xml:space="preserve"> </w:t>
      </w:r>
      <w:r>
        <w:t>Compose</w:t>
      </w:r>
      <w:r w:rsidRPr="00944CB6">
        <w:rPr>
          <w:lang w:val="ru-RU"/>
        </w:rPr>
        <w:t xml:space="preserve"> </w:t>
      </w:r>
      <w:r w:rsidRPr="00CE1840">
        <w:rPr>
          <w:lang w:val="ru-RU"/>
        </w:rPr>
        <w:t>и</w:t>
      </w:r>
      <w:r w:rsidRPr="00944CB6">
        <w:rPr>
          <w:lang w:val="ru-RU"/>
        </w:rPr>
        <w:t xml:space="preserve"> </w:t>
      </w:r>
      <w:r>
        <w:t>Material</w:t>
      </w:r>
      <w:r w:rsidRPr="00944CB6">
        <w:rPr>
          <w:lang w:val="ru-RU"/>
        </w:rPr>
        <w:t xml:space="preserve"> 3. </w:t>
      </w:r>
      <w:r w:rsidRPr="00CE1840">
        <w:rPr>
          <w:lang w:val="ru-RU"/>
        </w:rPr>
        <w:t xml:space="preserve">Проверка </w:t>
      </w:r>
      <w:r>
        <w:rPr>
          <w:lang w:val="ru-RU"/>
        </w:rPr>
        <w:t xml:space="preserve">- </w:t>
      </w:r>
      <w:r w:rsidRPr="00CE1840">
        <w:rPr>
          <w:lang w:val="ru-RU"/>
        </w:rPr>
        <w:t xml:space="preserve">установка и запуск на поддерживаемой версии </w:t>
      </w:r>
      <w:r>
        <w:t>Android</w:t>
      </w:r>
      <w:r w:rsidRPr="00CE1840">
        <w:rPr>
          <w:lang w:val="ru-RU"/>
        </w:rPr>
        <w:t>.</w:t>
      </w:r>
    </w:p>
    <w:p w14:paraId="07E952A1" w14:textId="494B05F7" w:rsidR="00F75E16" w:rsidRPr="00CE1840" w:rsidRDefault="00AC2D63" w:rsidP="002E5B9C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2</w:t>
      </w:r>
      <w:r w:rsidRPr="00CE1840">
        <w:rPr>
          <w:b/>
          <w:lang w:val="ru-RU"/>
        </w:rPr>
        <w:t xml:space="preserve">. Архитектура. </w:t>
      </w:r>
      <w:r w:rsidRPr="00CE1840">
        <w:rPr>
          <w:lang w:val="ru-RU"/>
        </w:rPr>
        <w:t xml:space="preserve">Разделение </w:t>
      </w:r>
      <w:r>
        <w:t>Domain</w:t>
      </w:r>
      <w:r w:rsidRPr="00CE1840">
        <w:rPr>
          <w:lang w:val="ru-RU"/>
        </w:rPr>
        <w:t xml:space="preserve">, </w:t>
      </w:r>
      <w:r>
        <w:t>Data</w:t>
      </w:r>
      <w:r w:rsidRPr="00CE1840">
        <w:rPr>
          <w:lang w:val="ru-RU"/>
        </w:rPr>
        <w:t xml:space="preserve"> и </w:t>
      </w:r>
      <w:r>
        <w:t>Presentation</w:t>
      </w:r>
      <w:r w:rsidRPr="00CE1840">
        <w:rPr>
          <w:lang w:val="ru-RU"/>
        </w:rPr>
        <w:t xml:space="preserve"> в многомодульной архитектуре</w:t>
      </w:r>
      <w:r w:rsidR="002E5B9C">
        <w:rPr>
          <w:lang w:val="ru-RU"/>
        </w:rPr>
        <w:t>.</w:t>
      </w:r>
      <w:r w:rsidRPr="00CE1840">
        <w:rPr>
          <w:lang w:val="ru-RU"/>
        </w:rPr>
        <w:t xml:space="preserve"> </w:t>
      </w:r>
      <w:r>
        <w:t>Domain</w:t>
      </w:r>
      <w:r w:rsidRPr="00CE1840">
        <w:rPr>
          <w:lang w:val="ru-RU"/>
        </w:rPr>
        <w:t xml:space="preserve"> не использует </w:t>
      </w:r>
      <w:r>
        <w:t>Android</w:t>
      </w:r>
      <w:r w:rsidRPr="00CE1840">
        <w:rPr>
          <w:lang w:val="ru-RU"/>
        </w:rPr>
        <w:t xml:space="preserve"> </w:t>
      </w:r>
      <w:r>
        <w:t>SDK</w:t>
      </w:r>
      <w:r w:rsidRPr="00CE1840">
        <w:rPr>
          <w:lang w:val="ru-RU"/>
        </w:rPr>
        <w:t xml:space="preserve">, </w:t>
      </w:r>
      <w:r>
        <w:t>Retrofit</w:t>
      </w:r>
      <w:r w:rsidRPr="00CE1840">
        <w:rPr>
          <w:lang w:val="ru-RU"/>
        </w:rPr>
        <w:t xml:space="preserve">, </w:t>
      </w:r>
      <w:r>
        <w:t>Room</w:t>
      </w:r>
      <w:r w:rsidRPr="00CE1840">
        <w:rPr>
          <w:lang w:val="ru-RU"/>
        </w:rPr>
        <w:t xml:space="preserve"> или </w:t>
      </w:r>
      <w:r>
        <w:t>SDK</w:t>
      </w:r>
      <w:r w:rsidRPr="00CE1840">
        <w:rPr>
          <w:lang w:val="ru-RU"/>
        </w:rPr>
        <w:t xml:space="preserve"> поставщиков. </w:t>
      </w:r>
      <w:r>
        <w:t>MVVM</w:t>
      </w:r>
      <w:r w:rsidRPr="00CE1840">
        <w:rPr>
          <w:lang w:val="ru-RU"/>
        </w:rPr>
        <w:t xml:space="preserve">, </w:t>
      </w:r>
      <w:r>
        <w:t>SOLID</w:t>
      </w:r>
      <w:r w:rsidRPr="00CE1840">
        <w:rPr>
          <w:lang w:val="ru-RU"/>
        </w:rPr>
        <w:t xml:space="preserve">, </w:t>
      </w:r>
      <w:r>
        <w:t>Hilt</w:t>
      </w:r>
      <w:r w:rsidRPr="00CE1840">
        <w:rPr>
          <w:lang w:val="ru-RU"/>
        </w:rPr>
        <w:t xml:space="preserve">, </w:t>
      </w:r>
      <w:r>
        <w:t>Coroutines</w:t>
      </w:r>
      <w:r w:rsidRPr="00CE1840">
        <w:rPr>
          <w:lang w:val="ru-RU"/>
        </w:rPr>
        <w:t xml:space="preserve">, </w:t>
      </w:r>
      <w:r>
        <w:t>Flow</w:t>
      </w:r>
      <w:r w:rsidRPr="00CE1840">
        <w:rPr>
          <w:lang w:val="ru-RU"/>
        </w:rPr>
        <w:t xml:space="preserve"> и </w:t>
      </w:r>
      <w:proofErr w:type="spellStart"/>
      <w:r>
        <w:t>StateFlow</w:t>
      </w:r>
      <w:proofErr w:type="spellEnd"/>
      <w:r w:rsidRPr="00CE1840">
        <w:rPr>
          <w:lang w:val="ru-RU"/>
        </w:rPr>
        <w:t xml:space="preserve"> применяются по назначению.</w:t>
      </w:r>
    </w:p>
    <w:p w14:paraId="1D138F48" w14:textId="20654FD9" w:rsidR="00F75E16" w:rsidRPr="00CE1840" w:rsidRDefault="000B0819" w:rsidP="00AC2D63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3</w:t>
      </w:r>
      <w:r w:rsidRPr="00CE1840">
        <w:rPr>
          <w:b/>
          <w:lang w:val="ru-RU"/>
        </w:rPr>
        <w:t xml:space="preserve">. Сетевое взаимодействие. </w:t>
      </w:r>
      <w:r w:rsidRPr="00CE1840">
        <w:rPr>
          <w:lang w:val="ru-RU"/>
        </w:rPr>
        <w:t xml:space="preserve">Обращение к </w:t>
      </w:r>
      <w:proofErr w:type="spellStart"/>
      <w:r>
        <w:t>Supabase</w:t>
      </w:r>
      <w:proofErr w:type="spellEnd"/>
      <w:r w:rsidRPr="00CE1840">
        <w:rPr>
          <w:lang w:val="ru-RU"/>
        </w:rPr>
        <w:t xml:space="preserve"> через </w:t>
      </w:r>
      <w:r>
        <w:t>HTTPS</w:t>
      </w:r>
      <w:r w:rsidRPr="00CE1840">
        <w:rPr>
          <w:lang w:val="ru-RU"/>
        </w:rPr>
        <w:t xml:space="preserve"> </w:t>
      </w:r>
      <w:r>
        <w:t>API</w:t>
      </w:r>
      <w:r w:rsidR="002E5B9C">
        <w:rPr>
          <w:lang w:val="ru-RU"/>
        </w:rPr>
        <w:t>.</w:t>
      </w:r>
      <w:r w:rsidRPr="00CE1840">
        <w:rPr>
          <w:lang w:val="ru-RU"/>
        </w:rPr>
        <w:t xml:space="preserve"> </w:t>
      </w:r>
      <w:r w:rsidR="002E5B9C">
        <w:rPr>
          <w:lang w:val="ru-RU"/>
        </w:rPr>
        <w:t>О</w:t>
      </w:r>
      <w:r w:rsidRPr="00CE1840">
        <w:rPr>
          <w:lang w:val="ru-RU"/>
        </w:rPr>
        <w:t xml:space="preserve">тсутствие прямого подключения </w:t>
      </w:r>
      <w:r>
        <w:t>Android</w:t>
      </w:r>
      <w:r w:rsidRPr="00CE1840">
        <w:rPr>
          <w:lang w:val="ru-RU"/>
        </w:rPr>
        <w:t xml:space="preserve"> к </w:t>
      </w:r>
      <w:r>
        <w:t>PostgreSQL</w:t>
      </w:r>
      <w:r w:rsidRPr="00CE1840">
        <w:rPr>
          <w:lang w:val="ru-RU"/>
        </w:rPr>
        <w:t xml:space="preserve">. Доступ к защищённым внешним </w:t>
      </w:r>
      <w:r>
        <w:t>API</w:t>
      </w:r>
      <w:r w:rsidRPr="00CE1840">
        <w:rPr>
          <w:lang w:val="ru-RU"/>
        </w:rPr>
        <w:t xml:space="preserve"> осуществляется серверными функциями, а потоковая музыка поступает в плеер от разрешённого источника.</w:t>
      </w:r>
    </w:p>
    <w:p w14:paraId="126C77C1" w14:textId="2232D537" w:rsidR="00F75E16" w:rsidRPr="00CE1840" w:rsidRDefault="000B0819" w:rsidP="00AC2D63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4.</w:t>
      </w:r>
      <w:r w:rsidRPr="00CE1840">
        <w:rPr>
          <w:b/>
          <w:lang w:val="ru-RU"/>
        </w:rPr>
        <w:t xml:space="preserve"> Безопасность. </w:t>
      </w:r>
      <w:r w:rsidRPr="00CE1840">
        <w:rPr>
          <w:lang w:val="ru-RU"/>
        </w:rPr>
        <w:t xml:space="preserve">Серверные секреты не включаются в </w:t>
      </w:r>
      <w:r>
        <w:t>APK</w:t>
      </w:r>
      <w:r w:rsidRPr="00CE1840">
        <w:rPr>
          <w:lang w:val="ru-RU"/>
        </w:rPr>
        <w:t xml:space="preserve">. Токены доступа защищены средствами </w:t>
      </w:r>
      <w:r>
        <w:t>Android</w:t>
      </w:r>
      <w:r w:rsidR="00A748EE">
        <w:rPr>
          <w:lang w:val="ru-RU"/>
        </w:rPr>
        <w:t>,</w:t>
      </w:r>
      <w:r w:rsidRPr="00CE1840">
        <w:rPr>
          <w:lang w:val="ru-RU"/>
        </w:rPr>
        <w:t xml:space="preserve"> приватные данные разграничиваются серверными правилами</w:t>
      </w:r>
      <w:r w:rsidR="00AE29FD">
        <w:rPr>
          <w:lang w:val="ru-RU"/>
        </w:rPr>
        <w:t>.</w:t>
      </w:r>
    </w:p>
    <w:p w14:paraId="663ADC3C" w14:textId="093B219E" w:rsidR="00F75E16" w:rsidRPr="00CE1840" w:rsidRDefault="000B0819" w:rsidP="00AC2D63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5</w:t>
      </w:r>
      <w:r w:rsidRPr="00CE1840">
        <w:rPr>
          <w:b/>
          <w:lang w:val="ru-RU"/>
        </w:rPr>
        <w:t xml:space="preserve">. Надёжность. </w:t>
      </w:r>
      <w:r w:rsidRPr="00CE1840">
        <w:rPr>
          <w:lang w:val="ru-RU"/>
        </w:rPr>
        <w:t>Отказ сети, отсутствие разрешения</w:t>
      </w:r>
      <w:r w:rsidR="00F707BC">
        <w:rPr>
          <w:lang w:val="ru-RU"/>
        </w:rPr>
        <w:t xml:space="preserve">, </w:t>
      </w:r>
      <w:r w:rsidRPr="00CE1840">
        <w:rPr>
          <w:lang w:val="ru-RU"/>
        </w:rPr>
        <w:t xml:space="preserve">датчика </w:t>
      </w:r>
      <w:r w:rsidR="00F707BC">
        <w:rPr>
          <w:lang w:val="ru-RU"/>
        </w:rPr>
        <w:t xml:space="preserve">и т.д. </w:t>
      </w:r>
      <w:r w:rsidRPr="00CE1840">
        <w:rPr>
          <w:lang w:val="ru-RU"/>
        </w:rPr>
        <w:t>не приводят к аварийному закрытию приложения. Доступные кешированные данные и несинхронизированные черновики сохраняются.</w:t>
      </w:r>
    </w:p>
    <w:p w14:paraId="1121C208" w14:textId="2D74507E" w:rsidR="00F75E16" w:rsidRPr="006212BA" w:rsidRDefault="005E4A2F" w:rsidP="00AC2D63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lastRenderedPageBreak/>
        <w:t>6</w:t>
      </w:r>
      <w:r w:rsidRPr="00CE1840">
        <w:rPr>
          <w:b/>
          <w:lang w:val="ru-RU"/>
        </w:rPr>
        <w:t xml:space="preserve">. Адаптивность. </w:t>
      </w:r>
      <w:r w:rsidRPr="00CE1840">
        <w:rPr>
          <w:lang w:val="ru-RU"/>
        </w:rPr>
        <w:t>Основные экраны должны корректно работать на телефоне и планшете, в книжной и альбомной ориентации, при увеличенном системном шрифте. Поддерживаются светлая</w:t>
      </w:r>
      <w:r w:rsidR="006212BA">
        <w:rPr>
          <w:lang w:val="ru-RU"/>
        </w:rPr>
        <w:t>, темная и другие цветовые темы.</w:t>
      </w:r>
    </w:p>
    <w:p w14:paraId="571D5D16" w14:textId="6B1AD458" w:rsidR="00F75E16" w:rsidRPr="00CE1840" w:rsidRDefault="005E4A2F" w:rsidP="00AC2D63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7</w:t>
      </w:r>
      <w:r w:rsidRPr="00CE1840">
        <w:rPr>
          <w:b/>
          <w:lang w:val="ru-RU"/>
        </w:rPr>
        <w:t xml:space="preserve">. Разрешения. </w:t>
      </w:r>
      <w:r w:rsidRPr="00CE1840">
        <w:rPr>
          <w:lang w:val="ru-RU"/>
        </w:rPr>
        <w:t>Разрешения запрашиваются при первом входе в соответствующую функцию после поясняющего окна. Отказ не закрывает карту или приложение.</w:t>
      </w:r>
    </w:p>
    <w:p w14:paraId="1C88E6F7" w14:textId="7341D6AE" w:rsidR="00F75E16" w:rsidRPr="00CE1840" w:rsidRDefault="005E4A2F" w:rsidP="00AC2D63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8</w:t>
      </w:r>
      <w:r w:rsidRPr="00CE1840">
        <w:rPr>
          <w:b/>
          <w:lang w:val="ru-RU"/>
        </w:rPr>
        <w:t xml:space="preserve">. Сохранение состояния. </w:t>
      </w:r>
      <w:r w:rsidRPr="00CE1840">
        <w:rPr>
          <w:lang w:val="ru-RU"/>
        </w:rPr>
        <w:t>Поворот экрана, сворачивание и повторный запуск не должны удалять сохранённые черновики, настройки, очередь и позицию воспроизведения.</w:t>
      </w:r>
    </w:p>
    <w:p w14:paraId="4B1160A1" w14:textId="79A59B0D" w:rsidR="00F75E16" w:rsidRPr="00CE1840" w:rsidRDefault="005E4A2F" w:rsidP="00AC2D63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9</w:t>
      </w:r>
      <w:r w:rsidRPr="00CE1840">
        <w:rPr>
          <w:b/>
          <w:lang w:val="ru-RU"/>
        </w:rPr>
        <w:t xml:space="preserve">. Тестируемость. </w:t>
      </w:r>
      <w:r>
        <w:t>Unit</w:t>
      </w:r>
      <w:r w:rsidRPr="00CE1840">
        <w:rPr>
          <w:lang w:val="ru-RU"/>
        </w:rPr>
        <w:t xml:space="preserve">-тесты </w:t>
      </w:r>
      <w:r w:rsidR="008E372E">
        <w:rPr>
          <w:lang w:val="ru-RU"/>
        </w:rPr>
        <w:t xml:space="preserve">должны быть </w:t>
      </w:r>
      <w:r w:rsidRPr="00CE1840">
        <w:rPr>
          <w:lang w:val="ru-RU"/>
        </w:rPr>
        <w:t xml:space="preserve">для всех </w:t>
      </w:r>
      <w:r>
        <w:t>use</w:t>
      </w:r>
      <w:r w:rsidRPr="00CE1840">
        <w:rPr>
          <w:lang w:val="ru-RU"/>
        </w:rPr>
        <w:t xml:space="preserve"> </w:t>
      </w:r>
      <w:r>
        <w:t>cases</w:t>
      </w:r>
      <w:r w:rsidRPr="00CE1840">
        <w:rPr>
          <w:lang w:val="ru-RU"/>
        </w:rPr>
        <w:t xml:space="preserve">, </w:t>
      </w:r>
      <w:proofErr w:type="spellStart"/>
      <w:r>
        <w:t>ViewModel</w:t>
      </w:r>
      <w:proofErr w:type="spellEnd"/>
      <w:r w:rsidRPr="00CE1840">
        <w:rPr>
          <w:lang w:val="ru-RU"/>
        </w:rPr>
        <w:t xml:space="preserve"> и важных </w:t>
      </w:r>
      <w:proofErr w:type="spellStart"/>
      <w:r w:rsidRPr="00CE1840">
        <w:rPr>
          <w:lang w:val="ru-RU"/>
        </w:rPr>
        <w:t>мапперов</w:t>
      </w:r>
      <w:proofErr w:type="spellEnd"/>
      <w:r w:rsidRPr="00CE1840">
        <w:rPr>
          <w:lang w:val="ru-RU"/>
        </w:rPr>
        <w:t xml:space="preserve"> и валидаторов</w:t>
      </w:r>
      <w:r w:rsidR="008E372E">
        <w:rPr>
          <w:lang w:val="ru-RU"/>
        </w:rPr>
        <w:t>.</w:t>
      </w:r>
      <w:r w:rsidRPr="00CE1840">
        <w:rPr>
          <w:lang w:val="ru-RU"/>
        </w:rPr>
        <w:t xml:space="preserve"> </w:t>
      </w:r>
      <w:r w:rsidR="00105EA0">
        <w:rPr>
          <w:lang w:val="ru-RU"/>
        </w:rPr>
        <w:t xml:space="preserve">Также должны иметься </w:t>
      </w:r>
      <w:r>
        <w:t>UI</w:t>
      </w:r>
      <w:r w:rsidRPr="00CE1840">
        <w:rPr>
          <w:lang w:val="ru-RU"/>
        </w:rPr>
        <w:t xml:space="preserve">-тесты успешного и ошибочного сценария каждого экрана. Покрытие </w:t>
      </w:r>
      <w:r>
        <w:t>Domain</w:t>
      </w:r>
      <w:r w:rsidRPr="00CE1840">
        <w:rPr>
          <w:lang w:val="ru-RU"/>
        </w:rPr>
        <w:t xml:space="preserve"> </w:t>
      </w:r>
      <w:r w:rsidR="001630C3">
        <w:rPr>
          <w:lang w:val="ru-RU"/>
        </w:rPr>
        <w:t xml:space="preserve">составляет </w:t>
      </w:r>
      <w:r w:rsidRPr="00CE1840">
        <w:rPr>
          <w:lang w:val="ru-RU"/>
        </w:rPr>
        <w:t xml:space="preserve">не менее 80%, логики </w:t>
      </w:r>
      <w:r>
        <w:t>Presentation</w:t>
      </w:r>
      <w:r w:rsidRPr="00CE1840">
        <w:rPr>
          <w:lang w:val="ru-RU"/>
        </w:rPr>
        <w:t xml:space="preserve"> не менее 60%</w:t>
      </w:r>
      <w:r w:rsidR="00E71462">
        <w:rPr>
          <w:lang w:val="ru-RU"/>
        </w:rPr>
        <w:t>.</w:t>
      </w:r>
    </w:p>
    <w:p w14:paraId="5AB26878" w14:textId="73D9956C" w:rsidR="00F75E16" w:rsidRDefault="005E4A2F" w:rsidP="00AC2D63">
      <w:pPr>
        <w:pStyle w:val="Requirement"/>
        <w:spacing w:after="0" w:line="360" w:lineRule="auto"/>
        <w:jc w:val="both"/>
        <w:rPr>
          <w:lang w:val="ru-RU"/>
        </w:rPr>
      </w:pPr>
      <w:r>
        <w:rPr>
          <w:b/>
          <w:lang w:val="ru-RU"/>
        </w:rPr>
        <w:t>10</w:t>
      </w:r>
      <w:r w:rsidRPr="00CE1840">
        <w:rPr>
          <w:b/>
          <w:lang w:val="ru-RU"/>
        </w:rPr>
        <w:t xml:space="preserve">. Данные и ресурсы. </w:t>
      </w:r>
      <w:r w:rsidRPr="00CE1840">
        <w:rPr>
          <w:lang w:val="ru-RU"/>
        </w:rPr>
        <w:t xml:space="preserve">Приложение обрабатывает ограничения внешних </w:t>
      </w:r>
      <w:r>
        <w:t>API</w:t>
      </w:r>
      <w:r w:rsidRPr="00CE1840">
        <w:rPr>
          <w:lang w:val="ru-RU"/>
        </w:rPr>
        <w:t>, неверные ответы, лимиты запросов и ошибки авторизации. Запросы карты ограничиваются видимой областью; серверная логика проверяет существование треков и права на доступ к ним.</w:t>
      </w:r>
    </w:p>
    <w:p w14:paraId="0A02130C" w14:textId="266337E2" w:rsidR="005E4A2F" w:rsidRPr="00CE1840" w:rsidRDefault="005E4A2F" w:rsidP="00AC2D63">
      <w:pPr>
        <w:pStyle w:val="Requirement"/>
        <w:spacing w:after="0" w:line="360" w:lineRule="auto"/>
        <w:jc w:val="both"/>
        <w:rPr>
          <w:lang w:val="ru-RU"/>
        </w:rPr>
      </w:pPr>
    </w:p>
    <w:p w14:paraId="095EA7ED" w14:textId="77777777" w:rsidR="00F75E16" w:rsidRPr="00CE1840" w:rsidRDefault="00000000" w:rsidP="00DF63E8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4.3 Обработка ошибок</w:t>
      </w:r>
    </w:p>
    <w:p w14:paraId="34679280" w14:textId="47CC0488" w:rsidR="00C46E41" w:rsidRDefault="00000000" w:rsidP="0081698B">
      <w:pPr>
        <w:jc w:val="both"/>
        <w:rPr>
          <w:lang w:val="ru-RU"/>
        </w:rPr>
      </w:pPr>
      <w:r w:rsidRPr="00CE1840">
        <w:rPr>
          <w:lang w:val="ru-RU"/>
        </w:rPr>
        <w:t xml:space="preserve">При ошибках пользователь получает понятное сообщение на русском языке. Кнопка «Повторить» показывается там, где операция допускает повтор. Форма ввода и несинхронизированные изменения сохраняются. Основные случаи приведены в таблице </w:t>
      </w:r>
      <w:r w:rsidR="00C16CED">
        <w:rPr>
          <w:lang w:val="ru-RU"/>
        </w:rPr>
        <w:t>1</w:t>
      </w:r>
      <w:r w:rsidRPr="00CE1840">
        <w:rPr>
          <w:lang w:val="ru-RU"/>
        </w:rPr>
        <w:t>.</w:t>
      </w:r>
    </w:p>
    <w:p w14:paraId="56254FF4" w14:textId="77777777" w:rsidR="0081698B" w:rsidRPr="00CE1840" w:rsidRDefault="0081698B" w:rsidP="0081698B">
      <w:pPr>
        <w:jc w:val="both"/>
        <w:rPr>
          <w:lang w:val="ru-RU"/>
        </w:rPr>
      </w:pPr>
    </w:p>
    <w:p w14:paraId="7AAC04B7" w14:textId="71F36F55" w:rsidR="00F75E16" w:rsidRPr="00CE1840" w:rsidRDefault="00000000" w:rsidP="00DC482B">
      <w:pPr>
        <w:ind w:firstLine="0"/>
        <w:jc w:val="both"/>
        <w:rPr>
          <w:lang w:val="ru-RU"/>
        </w:rPr>
      </w:pPr>
      <w:r w:rsidRPr="00CE1840">
        <w:rPr>
          <w:lang w:val="ru-RU"/>
        </w:rPr>
        <w:t xml:space="preserve">Таблица </w:t>
      </w:r>
      <w:r w:rsidR="00C16CED">
        <w:rPr>
          <w:lang w:val="ru-RU"/>
        </w:rPr>
        <w:t>1</w:t>
      </w:r>
      <w:r w:rsidRPr="00CE1840">
        <w:rPr>
          <w:lang w:val="ru-RU"/>
        </w:rPr>
        <w:t xml:space="preserve"> </w:t>
      </w:r>
      <w:r w:rsidR="001B74E5">
        <w:rPr>
          <w:lang w:val="ru-RU"/>
        </w:rPr>
        <w:t>-</w:t>
      </w:r>
      <w:r w:rsidRPr="00CE1840">
        <w:rPr>
          <w:lang w:val="ru-RU"/>
        </w:rPr>
        <w:t xml:space="preserve"> Реакция приложения на типовые ошибки</w:t>
      </w:r>
    </w:p>
    <w:tbl>
      <w:tblPr>
        <w:tblStyle w:val="aff0"/>
        <w:tblW w:w="9980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8142"/>
      </w:tblGrid>
      <w:tr w:rsidR="00F75E16" w:rsidRPr="00C46E41" w14:paraId="4DEFCFAB" w14:textId="77777777" w:rsidTr="00C46E41">
        <w:trPr>
          <w:trHeight w:val="362"/>
          <w:jc w:val="center"/>
        </w:trPr>
        <w:tc>
          <w:tcPr>
            <w:tcW w:w="1838" w:type="dxa"/>
            <w:vAlign w:val="center"/>
          </w:tcPr>
          <w:p w14:paraId="343DE328" w14:textId="77777777" w:rsidR="00F75E16" w:rsidRPr="006574A3" w:rsidRDefault="00000000" w:rsidP="001F6EFD">
            <w:pPr>
              <w:pStyle w:val="SmallTable"/>
              <w:spacing w:line="240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6574A3">
              <w:rPr>
                <w:bCs/>
                <w:sz w:val="24"/>
                <w:szCs w:val="24"/>
              </w:rPr>
              <w:t>Ситуация</w:t>
            </w:r>
            <w:proofErr w:type="spellEnd"/>
          </w:p>
        </w:tc>
        <w:tc>
          <w:tcPr>
            <w:tcW w:w="8142" w:type="dxa"/>
            <w:vAlign w:val="center"/>
          </w:tcPr>
          <w:p w14:paraId="454046FA" w14:textId="77777777" w:rsidR="00F75E16" w:rsidRPr="006574A3" w:rsidRDefault="00000000" w:rsidP="001F6EFD">
            <w:pPr>
              <w:pStyle w:val="SmallTable"/>
              <w:spacing w:line="240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6574A3">
              <w:rPr>
                <w:bCs/>
                <w:sz w:val="24"/>
                <w:szCs w:val="24"/>
              </w:rPr>
              <w:t>Ожидаемое</w:t>
            </w:r>
            <w:proofErr w:type="spellEnd"/>
            <w:r w:rsidRPr="006574A3">
              <w:rPr>
                <w:bCs/>
                <w:sz w:val="24"/>
                <w:szCs w:val="24"/>
              </w:rPr>
              <w:t xml:space="preserve"> поведение</w:t>
            </w:r>
          </w:p>
        </w:tc>
      </w:tr>
      <w:tr w:rsidR="00F75E16" w:rsidRPr="00944CB6" w14:paraId="26C61AEE" w14:textId="77777777" w:rsidTr="00C46E41">
        <w:trPr>
          <w:trHeight w:val="748"/>
          <w:jc w:val="center"/>
        </w:trPr>
        <w:tc>
          <w:tcPr>
            <w:tcW w:w="1838" w:type="dxa"/>
            <w:vAlign w:val="center"/>
          </w:tcPr>
          <w:p w14:paraId="03FEADB7" w14:textId="0C325103" w:rsidR="00F75E16" w:rsidRPr="006574A3" w:rsidRDefault="006574A3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 интернета</w:t>
            </w:r>
          </w:p>
        </w:tc>
        <w:tc>
          <w:tcPr>
            <w:tcW w:w="8142" w:type="dxa"/>
            <w:vAlign w:val="center"/>
          </w:tcPr>
          <w:p w14:paraId="5C5AE9BF" w14:textId="092A2C3B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46E41">
              <w:rPr>
                <w:sz w:val="24"/>
                <w:szCs w:val="24"/>
                <w:lang w:val="ru-RU"/>
              </w:rPr>
              <w:t>Показать доступный кеш и черновики. Для сетевых действий сообщить об отсутствии подключения</w:t>
            </w:r>
            <w:r w:rsidR="004D0A64">
              <w:rPr>
                <w:sz w:val="24"/>
                <w:szCs w:val="24"/>
                <w:lang w:val="ru-RU"/>
              </w:rPr>
              <w:t>,</w:t>
            </w:r>
            <w:r w:rsidRPr="00C46E41">
              <w:rPr>
                <w:sz w:val="24"/>
                <w:szCs w:val="24"/>
                <w:lang w:val="ru-RU"/>
              </w:rPr>
              <w:t xml:space="preserve"> после восстановления сети разрешить повтор.</w:t>
            </w:r>
          </w:p>
        </w:tc>
      </w:tr>
      <w:tr w:rsidR="00F75E16" w:rsidRPr="00944CB6" w14:paraId="705959CF" w14:textId="77777777" w:rsidTr="00C46E41">
        <w:trPr>
          <w:trHeight w:val="736"/>
          <w:jc w:val="center"/>
        </w:trPr>
        <w:tc>
          <w:tcPr>
            <w:tcW w:w="1838" w:type="dxa"/>
            <w:vAlign w:val="center"/>
          </w:tcPr>
          <w:p w14:paraId="1903EE6F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C46E41">
              <w:rPr>
                <w:sz w:val="24"/>
                <w:szCs w:val="24"/>
              </w:rPr>
              <w:t>Таймаут</w:t>
            </w:r>
            <w:proofErr w:type="spellEnd"/>
            <w:r w:rsidRPr="00C46E41">
              <w:rPr>
                <w:sz w:val="24"/>
                <w:szCs w:val="24"/>
              </w:rPr>
              <w:t xml:space="preserve"> </w:t>
            </w:r>
            <w:proofErr w:type="spellStart"/>
            <w:r w:rsidRPr="00C46E41">
              <w:rPr>
                <w:sz w:val="24"/>
                <w:szCs w:val="24"/>
              </w:rPr>
              <w:t>или</w:t>
            </w:r>
            <w:proofErr w:type="spellEnd"/>
            <w:r w:rsidRPr="00C46E41">
              <w:rPr>
                <w:sz w:val="24"/>
                <w:szCs w:val="24"/>
              </w:rPr>
              <w:t xml:space="preserve"> </w:t>
            </w:r>
            <w:proofErr w:type="spellStart"/>
            <w:r w:rsidRPr="00C46E41">
              <w:rPr>
                <w:sz w:val="24"/>
                <w:szCs w:val="24"/>
              </w:rPr>
              <w:t>ошибка</w:t>
            </w:r>
            <w:proofErr w:type="spellEnd"/>
            <w:r w:rsidRPr="00C46E41">
              <w:rPr>
                <w:sz w:val="24"/>
                <w:szCs w:val="24"/>
              </w:rPr>
              <w:t xml:space="preserve"> </w:t>
            </w:r>
            <w:proofErr w:type="spellStart"/>
            <w:r w:rsidRPr="00C46E41">
              <w:rPr>
                <w:sz w:val="24"/>
                <w:szCs w:val="24"/>
              </w:rPr>
              <w:t>сервера</w:t>
            </w:r>
            <w:proofErr w:type="spellEnd"/>
          </w:p>
        </w:tc>
        <w:tc>
          <w:tcPr>
            <w:tcW w:w="8142" w:type="dxa"/>
            <w:vAlign w:val="center"/>
          </w:tcPr>
          <w:p w14:paraId="46DEE739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46E41">
              <w:rPr>
                <w:sz w:val="24"/>
                <w:szCs w:val="24"/>
                <w:lang w:val="ru-RU"/>
              </w:rPr>
              <w:t>Сообщить о временной ошибке и предложить повторить запрос. Не терять введённые данные и не создавать дубликаты при повторной отправке.</w:t>
            </w:r>
          </w:p>
        </w:tc>
      </w:tr>
      <w:tr w:rsidR="00F75E16" w:rsidRPr="00944CB6" w14:paraId="324EF4FC" w14:textId="77777777" w:rsidTr="00C46E41">
        <w:trPr>
          <w:trHeight w:val="736"/>
          <w:jc w:val="center"/>
        </w:trPr>
        <w:tc>
          <w:tcPr>
            <w:tcW w:w="1838" w:type="dxa"/>
            <w:vAlign w:val="center"/>
          </w:tcPr>
          <w:p w14:paraId="2ED74DD1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C46E41">
              <w:rPr>
                <w:sz w:val="24"/>
                <w:szCs w:val="24"/>
              </w:rPr>
              <w:lastRenderedPageBreak/>
              <w:t>Ошибка</w:t>
            </w:r>
            <w:proofErr w:type="spellEnd"/>
            <w:r w:rsidRPr="00C46E41">
              <w:rPr>
                <w:sz w:val="24"/>
                <w:szCs w:val="24"/>
              </w:rPr>
              <w:t xml:space="preserve"> </w:t>
            </w:r>
            <w:proofErr w:type="spellStart"/>
            <w:r w:rsidRPr="00C46E41">
              <w:rPr>
                <w:sz w:val="24"/>
                <w:szCs w:val="24"/>
              </w:rPr>
              <w:t>авторизации</w:t>
            </w:r>
            <w:proofErr w:type="spellEnd"/>
          </w:p>
        </w:tc>
        <w:tc>
          <w:tcPr>
            <w:tcW w:w="8142" w:type="dxa"/>
            <w:vAlign w:val="center"/>
          </w:tcPr>
          <w:p w14:paraId="14D108E5" w14:textId="765AF489" w:rsidR="00F75E16" w:rsidRPr="003123CC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46E41">
              <w:rPr>
                <w:sz w:val="24"/>
                <w:szCs w:val="24"/>
                <w:lang w:val="ru-RU"/>
              </w:rPr>
              <w:t>При истёкшей сессии предложить повторный вход после попытки безопасного обновления токена.</w:t>
            </w:r>
          </w:p>
        </w:tc>
      </w:tr>
      <w:tr w:rsidR="00F75E16" w:rsidRPr="00944CB6" w14:paraId="7DA53972" w14:textId="77777777" w:rsidTr="00C46E41">
        <w:trPr>
          <w:trHeight w:val="362"/>
          <w:jc w:val="center"/>
        </w:trPr>
        <w:tc>
          <w:tcPr>
            <w:tcW w:w="1838" w:type="dxa"/>
            <w:vAlign w:val="center"/>
          </w:tcPr>
          <w:p w14:paraId="1A193F71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C46E41">
              <w:rPr>
                <w:sz w:val="24"/>
                <w:szCs w:val="24"/>
              </w:rPr>
              <w:t>Лимит</w:t>
            </w:r>
            <w:proofErr w:type="spellEnd"/>
            <w:r w:rsidRPr="00C46E41">
              <w:rPr>
                <w:sz w:val="24"/>
                <w:szCs w:val="24"/>
              </w:rPr>
              <w:t xml:space="preserve"> </w:t>
            </w:r>
            <w:proofErr w:type="spellStart"/>
            <w:r w:rsidRPr="00C46E41">
              <w:rPr>
                <w:sz w:val="24"/>
                <w:szCs w:val="24"/>
              </w:rPr>
              <w:t>запросов</w:t>
            </w:r>
            <w:proofErr w:type="spellEnd"/>
          </w:p>
        </w:tc>
        <w:tc>
          <w:tcPr>
            <w:tcW w:w="8142" w:type="dxa"/>
            <w:vAlign w:val="center"/>
          </w:tcPr>
          <w:p w14:paraId="55A38800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46E41">
              <w:rPr>
                <w:sz w:val="24"/>
                <w:szCs w:val="24"/>
                <w:lang w:val="ru-RU"/>
              </w:rPr>
              <w:t>Вывести сообщение об ограничении и не запускать бесконечные повторные запросы.</w:t>
            </w:r>
          </w:p>
        </w:tc>
      </w:tr>
      <w:tr w:rsidR="00F75E16" w:rsidRPr="00944CB6" w14:paraId="4CAF25D5" w14:textId="77777777" w:rsidTr="00C46E41">
        <w:trPr>
          <w:trHeight w:val="736"/>
          <w:jc w:val="center"/>
        </w:trPr>
        <w:tc>
          <w:tcPr>
            <w:tcW w:w="1838" w:type="dxa"/>
            <w:vAlign w:val="center"/>
          </w:tcPr>
          <w:p w14:paraId="4699B543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C46E41">
              <w:rPr>
                <w:sz w:val="24"/>
                <w:szCs w:val="24"/>
              </w:rPr>
              <w:t>Недоступность</w:t>
            </w:r>
            <w:proofErr w:type="spellEnd"/>
            <w:r w:rsidRPr="00C46E41">
              <w:rPr>
                <w:sz w:val="24"/>
                <w:szCs w:val="24"/>
              </w:rPr>
              <w:t xml:space="preserve"> </w:t>
            </w:r>
            <w:proofErr w:type="spellStart"/>
            <w:r w:rsidRPr="00C46E41">
              <w:rPr>
                <w:sz w:val="24"/>
                <w:szCs w:val="24"/>
              </w:rPr>
              <w:t>аудиопотока</w:t>
            </w:r>
            <w:proofErr w:type="spellEnd"/>
          </w:p>
        </w:tc>
        <w:tc>
          <w:tcPr>
            <w:tcW w:w="8142" w:type="dxa"/>
            <w:vAlign w:val="center"/>
          </w:tcPr>
          <w:p w14:paraId="11CBA615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46E41">
              <w:rPr>
                <w:sz w:val="24"/>
                <w:szCs w:val="24"/>
                <w:lang w:val="ru-RU"/>
              </w:rPr>
              <w:t>Показать ошибку для конкретного трека и предложить повтор. Внешние ссылки открывать только после действия пользователя.</w:t>
            </w:r>
          </w:p>
        </w:tc>
      </w:tr>
      <w:tr w:rsidR="00F75E16" w:rsidRPr="00944CB6" w14:paraId="7355C3AD" w14:textId="77777777" w:rsidTr="00C46E41">
        <w:trPr>
          <w:trHeight w:val="736"/>
          <w:jc w:val="center"/>
        </w:trPr>
        <w:tc>
          <w:tcPr>
            <w:tcW w:w="1838" w:type="dxa"/>
            <w:vAlign w:val="center"/>
          </w:tcPr>
          <w:p w14:paraId="764B2AAD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C46E41">
              <w:rPr>
                <w:sz w:val="24"/>
                <w:szCs w:val="24"/>
              </w:rPr>
              <w:t>Отказ</w:t>
            </w:r>
            <w:proofErr w:type="spellEnd"/>
            <w:r w:rsidRPr="00C46E41">
              <w:rPr>
                <w:sz w:val="24"/>
                <w:szCs w:val="24"/>
              </w:rPr>
              <w:t xml:space="preserve"> в </w:t>
            </w:r>
            <w:proofErr w:type="spellStart"/>
            <w:r w:rsidRPr="00C46E41">
              <w:rPr>
                <w:sz w:val="24"/>
                <w:szCs w:val="24"/>
              </w:rPr>
              <w:t>геолокации</w:t>
            </w:r>
            <w:proofErr w:type="spellEnd"/>
          </w:p>
        </w:tc>
        <w:tc>
          <w:tcPr>
            <w:tcW w:w="8142" w:type="dxa"/>
            <w:vAlign w:val="center"/>
          </w:tcPr>
          <w:p w14:paraId="3CB127EF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46E41">
              <w:rPr>
                <w:sz w:val="24"/>
                <w:szCs w:val="24"/>
                <w:lang w:val="ru-RU"/>
              </w:rPr>
              <w:t>Оставить доступным ручной просмотр карты. Для функции поиска рядом объяснить необходимость разрешения.</w:t>
            </w:r>
          </w:p>
        </w:tc>
      </w:tr>
      <w:tr w:rsidR="00F75E16" w:rsidRPr="00944CB6" w14:paraId="215FC700" w14:textId="77777777" w:rsidTr="00C46E41">
        <w:trPr>
          <w:trHeight w:val="736"/>
          <w:jc w:val="center"/>
        </w:trPr>
        <w:tc>
          <w:tcPr>
            <w:tcW w:w="1838" w:type="dxa"/>
            <w:vAlign w:val="center"/>
          </w:tcPr>
          <w:p w14:paraId="3C40CB78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C46E41">
              <w:rPr>
                <w:sz w:val="24"/>
                <w:szCs w:val="24"/>
              </w:rPr>
              <w:t>Отсутствие</w:t>
            </w:r>
            <w:proofErr w:type="spellEnd"/>
            <w:r w:rsidRPr="00C46E41">
              <w:rPr>
                <w:sz w:val="24"/>
                <w:szCs w:val="24"/>
              </w:rPr>
              <w:t xml:space="preserve"> </w:t>
            </w:r>
            <w:proofErr w:type="spellStart"/>
            <w:r w:rsidRPr="00C46E41">
              <w:rPr>
                <w:sz w:val="24"/>
                <w:szCs w:val="24"/>
              </w:rPr>
              <w:t>датчика</w:t>
            </w:r>
            <w:proofErr w:type="spellEnd"/>
          </w:p>
        </w:tc>
        <w:tc>
          <w:tcPr>
            <w:tcW w:w="8142" w:type="dxa"/>
            <w:vAlign w:val="center"/>
          </w:tcPr>
          <w:p w14:paraId="1CCA8BBE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46E41">
              <w:rPr>
                <w:sz w:val="24"/>
                <w:szCs w:val="24"/>
                <w:lang w:val="ru-RU"/>
              </w:rPr>
              <w:t xml:space="preserve">Показать сообщение о недоступности </w:t>
            </w:r>
            <w:r w:rsidRPr="00C46E41">
              <w:rPr>
                <w:sz w:val="24"/>
                <w:szCs w:val="24"/>
              </w:rPr>
              <w:t>Shake</w:t>
            </w:r>
            <w:r w:rsidRPr="00C46E41">
              <w:rPr>
                <w:sz w:val="24"/>
                <w:szCs w:val="24"/>
                <w:lang w:val="ru-RU"/>
              </w:rPr>
              <w:t xml:space="preserve"> </w:t>
            </w:r>
            <w:r w:rsidRPr="00C46E41">
              <w:rPr>
                <w:sz w:val="24"/>
                <w:szCs w:val="24"/>
              </w:rPr>
              <w:t>Discovery</w:t>
            </w:r>
            <w:r w:rsidRPr="00C46E41">
              <w:rPr>
                <w:sz w:val="24"/>
                <w:szCs w:val="24"/>
                <w:lang w:val="ru-RU"/>
              </w:rPr>
              <w:t>, сохранив остальные функции.</w:t>
            </w:r>
          </w:p>
        </w:tc>
      </w:tr>
      <w:tr w:rsidR="00F75E16" w:rsidRPr="00944CB6" w14:paraId="4FEE8F84" w14:textId="77777777" w:rsidTr="00C46E41">
        <w:trPr>
          <w:trHeight w:val="736"/>
          <w:jc w:val="center"/>
        </w:trPr>
        <w:tc>
          <w:tcPr>
            <w:tcW w:w="1838" w:type="dxa"/>
            <w:vAlign w:val="center"/>
          </w:tcPr>
          <w:p w14:paraId="72620FB5" w14:textId="77777777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C46E41">
              <w:rPr>
                <w:sz w:val="24"/>
                <w:szCs w:val="24"/>
              </w:rPr>
              <w:t>Конфликт</w:t>
            </w:r>
            <w:proofErr w:type="spellEnd"/>
            <w:r w:rsidRPr="00C46E41">
              <w:rPr>
                <w:sz w:val="24"/>
                <w:szCs w:val="24"/>
              </w:rPr>
              <w:t xml:space="preserve"> </w:t>
            </w:r>
            <w:proofErr w:type="spellStart"/>
            <w:r w:rsidRPr="00C46E41">
              <w:rPr>
                <w:sz w:val="24"/>
                <w:szCs w:val="24"/>
              </w:rPr>
              <w:t>синхронизации</w:t>
            </w:r>
            <w:proofErr w:type="spellEnd"/>
          </w:p>
        </w:tc>
        <w:tc>
          <w:tcPr>
            <w:tcW w:w="8142" w:type="dxa"/>
            <w:vAlign w:val="center"/>
          </w:tcPr>
          <w:p w14:paraId="37018240" w14:textId="4A42898A" w:rsidR="00F75E16" w:rsidRPr="00C46E4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46E41">
              <w:rPr>
                <w:sz w:val="24"/>
                <w:szCs w:val="24"/>
                <w:lang w:val="ru-RU"/>
              </w:rPr>
              <w:t>Предложить локальную и серверную версии</w:t>
            </w:r>
            <w:r w:rsidR="00F1589B">
              <w:rPr>
                <w:sz w:val="24"/>
                <w:szCs w:val="24"/>
                <w:lang w:val="ru-RU"/>
              </w:rPr>
              <w:t>,</w:t>
            </w:r>
            <w:r w:rsidRPr="00C46E41">
              <w:rPr>
                <w:sz w:val="24"/>
                <w:szCs w:val="24"/>
                <w:lang w:val="ru-RU"/>
              </w:rPr>
              <w:t xml:space="preserve"> до выбора не перезаписывать изменения.</w:t>
            </w:r>
          </w:p>
        </w:tc>
      </w:tr>
    </w:tbl>
    <w:p w14:paraId="782EA5AF" w14:textId="77777777" w:rsidR="00F75E16" w:rsidRPr="00CE1840" w:rsidRDefault="00F75E16" w:rsidP="002545D5">
      <w:pPr>
        <w:rPr>
          <w:lang w:val="ru-RU"/>
        </w:rPr>
      </w:pPr>
    </w:p>
    <w:p w14:paraId="30970FBB" w14:textId="77777777" w:rsidR="00F75E16" w:rsidRPr="00CE1840" w:rsidRDefault="00000000" w:rsidP="005758C6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4.4 Работа без подключения к интернету</w:t>
      </w:r>
    </w:p>
    <w:p w14:paraId="2E4334CD" w14:textId="60E659BC" w:rsidR="00F75E16" w:rsidRPr="00CE1840" w:rsidRDefault="00000000" w:rsidP="005758C6">
      <w:pPr>
        <w:jc w:val="both"/>
        <w:rPr>
          <w:lang w:val="ru-RU"/>
        </w:rPr>
      </w:pPr>
      <w:r w:rsidRPr="00CE1840">
        <w:rPr>
          <w:lang w:val="ru-RU"/>
        </w:rPr>
        <w:t xml:space="preserve">Без интернета пользователь может просматривать ранее сохранённые описания городов, плейлисты, музыкальные отметки и свой дневник, а также создавать и редактировать локальные черновики. Полностью </w:t>
      </w:r>
      <w:proofErr w:type="spellStart"/>
      <w:r w:rsidRPr="00CE1840">
        <w:rPr>
          <w:lang w:val="ru-RU"/>
        </w:rPr>
        <w:t>закешированную</w:t>
      </w:r>
      <w:proofErr w:type="spellEnd"/>
      <w:r w:rsidRPr="00CE1840">
        <w:rPr>
          <w:lang w:val="ru-RU"/>
        </w:rPr>
        <w:t xml:space="preserve"> музыку можно воспроизводить офлайн. Новые поисковые результаты, ИИ-генерация, сетевые страницы и ещё не загруженные картографические тайлы требуют подключения.</w:t>
      </w:r>
    </w:p>
    <w:p w14:paraId="634D7B54" w14:textId="537BE0A1" w:rsidR="00F75E16" w:rsidRDefault="00000000" w:rsidP="005758C6">
      <w:pPr>
        <w:jc w:val="both"/>
        <w:rPr>
          <w:lang w:val="ru-RU"/>
        </w:rPr>
      </w:pPr>
      <w:r w:rsidRPr="00CE1840">
        <w:rPr>
          <w:lang w:val="ru-RU"/>
        </w:rPr>
        <w:t xml:space="preserve">После восстановления соединения приложение синхронизирует изменения через </w:t>
      </w:r>
      <w:r>
        <w:t>API</w:t>
      </w:r>
      <w:r w:rsidRPr="00CE1840">
        <w:rPr>
          <w:lang w:val="ru-RU"/>
        </w:rPr>
        <w:t>. Пользователь может запустить синхронизацию вручную. При конфликте версий выбранная пользователем версия сохраняется с повторной проверкой актуальности данных.</w:t>
      </w:r>
    </w:p>
    <w:p w14:paraId="13DB3581" w14:textId="77777777" w:rsidR="00A274FD" w:rsidRPr="00CE1840" w:rsidRDefault="00A274FD" w:rsidP="005758C6">
      <w:pPr>
        <w:jc w:val="both"/>
        <w:rPr>
          <w:lang w:val="ru-RU"/>
        </w:rPr>
      </w:pPr>
    </w:p>
    <w:p w14:paraId="2E814412" w14:textId="77777777" w:rsidR="00F75E16" w:rsidRPr="00CE1840" w:rsidRDefault="00000000" w:rsidP="005758C6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4.5 Программная и аппаратная среда</w:t>
      </w:r>
    </w:p>
    <w:p w14:paraId="2DE5E4C6" w14:textId="77777777" w:rsidR="00AB3DDC" w:rsidRDefault="00000000" w:rsidP="005758C6">
      <w:pPr>
        <w:jc w:val="both"/>
        <w:rPr>
          <w:lang w:val="ru-RU"/>
        </w:rPr>
      </w:pPr>
      <w:r w:rsidRPr="00CE1840">
        <w:rPr>
          <w:lang w:val="ru-RU"/>
        </w:rPr>
        <w:t xml:space="preserve">Клиентская часть: </w:t>
      </w:r>
      <w:r>
        <w:t>Android</w:t>
      </w:r>
      <w:r w:rsidRPr="00CE1840">
        <w:rPr>
          <w:lang w:val="ru-RU"/>
        </w:rPr>
        <w:t xml:space="preserve"> </w:t>
      </w:r>
      <w:r>
        <w:t>Studio</w:t>
      </w:r>
      <w:r w:rsidRPr="00CE1840">
        <w:rPr>
          <w:lang w:val="ru-RU"/>
        </w:rPr>
        <w:t xml:space="preserve">, </w:t>
      </w:r>
      <w:r>
        <w:t>Kotlin</w:t>
      </w:r>
      <w:r w:rsidRPr="00CE1840">
        <w:rPr>
          <w:lang w:val="ru-RU"/>
        </w:rPr>
        <w:t xml:space="preserve">, </w:t>
      </w:r>
      <w:r>
        <w:t>Gradle</w:t>
      </w:r>
      <w:r w:rsidRPr="00CE1840">
        <w:rPr>
          <w:lang w:val="ru-RU"/>
        </w:rPr>
        <w:t xml:space="preserve"> </w:t>
      </w:r>
      <w:r>
        <w:t>Kotlin</w:t>
      </w:r>
      <w:r w:rsidRPr="00CE1840">
        <w:rPr>
          <w:lang w:val="ru-RU"/>
        </w:rPr>
        <w:t xml:space="preserve"> </w:t>
      </w:r>
      <w:r>
        <w:t>DSL</w:t>
      </w:r>
      <w:r w:rsidRPr="00CE1840">
        <w:rPr>
          <w:lang w:val="ru-RU"/>
        </w:rPr>
        <w:t xml:space="preserve"> и </w:t>
      </w:r>
      <w:r>
        <w:t>version</w:t>
      </w:r>
      <w:r w:rsidRPr="00CE1840">
        <w:rPr>
          <w:lang w:val="ru-RU"/>
        </w:rPr>
        <w:t xml:space="preserve"> </w:t>
      </w:r>
      <w:r>
        <w:t>catalog</w:t>
      </w:r>
      <w:r w:rsidRPr="00CE1840">
        <w:rPr>
          <w:lang w:val="ru-RU"/>
        </w:rPr>
        <w:t xml:space="preserve">, </w:t>
      </w:r>
      <w:r>
        <w:t>Jetpack</w:t>
      </w:r>
      <w:r w:rsidRPr="00CE1840">
        <w:rPr>
          <w:lang w:val="ru-RU"/>
        </w:rPr>
        <w:t xml:space="preserve"> </w:t>
      </w:r>
      <w:r>
        <w:t>Compose</w:t>
      </w:r>
      <w:r w:rsidRPr="00CE1840">
        <w:rPr>
          <w:lang w:val="ru-RU"/>
        </w:rPr>
        <w:t xml:space="preserve">, </w:t>
      </w:r>
      <w:r>
        <w:t>Hilt</w:t>
      </w:r>
      <w:r w:rsidRPr="00CE1840">
        <w:rPr>
          <w:lang w:val="ru-RU"/>
        </w:rPr>
        <w:t xml:space="preserve">, </w:t>
      </w:r>
      <w:r>
        <w:t>Room</w:t>
      </w:r>
      <w:r w:rsidRPr="00CE1840">
        <w:rPr>
          <w:lang w:val="ru-RU"/>
        </w:rPr>
        <w:t xml:space="preserve">, </w:t>
      </w:r>
      <w:proofErr w:type="spellStart"/>
      <w:r>
        <w:t>DataStore</w:t>
      </w:r>
      <w:proofErr w:type="spellEnd"/>
      <w:r w:rsidRPr="00CE1840">
        <w:rPr>
          <w:lang w:val="ru-RU"/>
        </w:rPr>
        <w:t xml:space="preserve">, </w:t>
      </w:r>
      <w:r>
        <w:t>Retrofit</w:t>
      </w:r>
      <w:r w:rsidRPr="00CE1840">
        <w:rPr>
          <w:lang w:val="ru-RU"/>
        </w:rPr>
        <w:t>/</w:t>
      </w:r>
      <w:proofErr w:type="spellStart"/>
      <w:r>
        <w:t>OkHttp</w:t>
      </w:r>
      <w:proofErr w:type="spellEnd"/>
      <w:r w:rsidRPr="00CE1840">
        <w:rPr>
          <w:lang w:val="ru-RU"/>
        </w:rPr>
        <w:t xml:space="preserve">, </w:t>
      </w:r>
      <w:r>
        <w:t>Media</w:t>
      </w:r>
      <w:r w:rsidRPr="00CE1840">
        <w:rPr>
          <w:lang w:val="ru-RU"/>
        </w:rPr>
        <w:t xml:space="preserve">3, </w:t>
      </w:r>
      <w:proofErr w:type="spellStart"/>
      <w:r>
        <w:t>WorkManager</w:t>
      </w:r>
      <w:proofErr w:type="spellEnd"/>
      <w:r w:rsidRPr="00CE1840">
        <w:rPr>
          <w:lang w:val="ru-RU"/>
        </w:rPr>
        <w:t xml:space="preserve"> и </w:t>
      </w:r>
      <w:proofErr w:type="spellStart"/>
      <w:r>
        <w:t>MapLibre</w:t>
      </w:r>
      <w:proofErr w:type="spellEnd"/>
      <w:r w:rsidRPr="00CE1840">
        <w:rPr>
          <w:lang w:val="ru-RU"/>
        </w:rPr>
        <w:t xml:space="preserve">. </w:t>
      </w:r>
    </w:p>
    <w:p w14:paraId="1F45FE76" w14:textId="77777777" w:rsidR="00BD27C9" w:rsidRPr="00745577" w:rsidRDefault="00000000" w:rsidP="005758C6">
      <w:pPr>
        <w:jc w:val="both"/>
      </w:pPr>
      <w:proofErr w:type="spellStart"/>
      <w:r>
        <w:t>Серверная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: </w:t>
      </w:r>
      <w:proofErr w:type="spellStart"/>
      <w:r>
        <w:t>Supabase</w:t>
      </w:r>
      <w:proofErr w:type="spellEnd"/>
      <w:r>
        <w:t xml:space="preserve"> Auth, PostgreSQL/</w:t>
      </w:r>
      <w:proofErr w:type="spellStart"/>
      <w:r>
        <w:t>PostGIS</w:t>
      </w:r>
      <w:proofErr w:type="spellEnd"/>
      <w:r>
        <w:t xml:space="preserve">, Storage и Edge Functions на TypeScript. </w:t>
      </w:r>
    </w:p>
    <w:p w14:paraId="301D385D" w14:textId="7EC78DBC" w:rsidR="00F75E16" w:rsidRPr="00CE1840" w:rsidRDefault="00000000" w:rsidP="005758C6">
      <w:pPr>
        <w:jc w:val="both"/>
        <w:rPr>
          <w:lang w:val="ru-RU"/>
        </w:rPr>
      </w:pPr>
      <w:r w:rsidRPr="00CE1840">
        <w:rPr>
          <w:lang w:val="ru-RU"/>
        </w:rPr>
        <w:t xml:space="preserve">Внешние источники: </w:t>
      </w:r>
      <w:proofErr w:type="spellStart"/>
      <w:r>
        <w:t>Audius</w:t>
      </w:r>
      <w:proofErr w:type="spellEnd"/>
      <w:r w:rsidRPr="00CE1840">
        <w:rPr>
          <w:lang w:val="ru-RU"/>
        </w:rPr>
        <w:t xml:space="preserve"> для каталога и аудио, </w:t>
      </w:r>
      <w:proofErr w:type="spellStart"/>
      <w:r>
        <w:t>MusicBrainz</w:t>
      </w:r>
      <w:proofErr w:type="spellEnd"/>
      <w:r w:rsidRPr="00CE1840">
        <w:rPr>
          <w:lang w:val="ru-RU"/>
        </w:rPr>
        <w:t xml:space="preserve"> и </w:t>
      </w:r>
      <w:r>
        <w:t>Last</w:t>
      </w:r>
      <w:r w:rsidRPr="00CE1840">
        <w:rPr>
          <w:lang w:val="ru-RU"/>
        </w:rPr>
        <w:t>.</w:t>
      </w:r>
      <w:proofErr w:type="spellStart"/>
      <w:r>
        <w:t>fm</w:t>
      </w:r>
      <w:proofErr w:type="spellEnd"/>
      <w:r w:rsidRPr="00CE1840">
        <w:rPr>
          <w:lang w:val="ru-RU"/>
        </w:rPr>
        <w:t xml:space="preserve"> для музыкальных сведений, </w:t>
      </w:r>
      <w:proofErr w:type="spellStart"/>
      <w:r>
        <w:t>GroqCloud</w:t>
      </w:r>
      <w:proofErr w:type="spellEnd"/>
      <w:r w:rsidRPr="00CE1840">
        <w:rPr>
          <w:lang w:val="ru-RU"/>
        </w:rPr>
        <w:t xml:space="preserve"> для тематических подборок. </w:t>
      </w:r>
      <w:r w:rsidRPr="00CE1840">
        <w:rPr>
          <w:lang w:val="ru-RU"/>
        </w:rPr>
        <w:lastRenderedPageBreak/>
        <w:t xml:space="preserve">Основной поставщик картографических тайлов </w:t>
      </w:r>
      <w:r w:rsidR="00AD2581">
        <w:rPr>
          <w:lang w:val="ru-RU"/>
        </w:rPr>
        <w:t>-</w:t>
      </w:r>
      <w:r w:rsidRPr="00CE1840">
        <w:rPr>
          <w:lang w:val="ru-RU"/>
        </w:rPr>
        <w:t xml:space="preserve"> </w:t>
      </w:r>
      <w:proofErr w:type="spellStart"/>
      <w:r>
        <w:t>MapTiler</w:t>
      </w:r>
      <w:proofErr w:type="spellEnd"/>
      <w:r w:rsidRPr="00CE1840">
        <w:rPr>
          <w:lang w:val="ru-RU"/>
        </w:rPr>
        <w:t xml:space="preserve">; резервный картографический движок </w:t>
      </w:r>
      <w:r w:rsidR="00AD2581">
        <w:rPr>
          <w:lang w:val="ru-RU"/>
        </w:rPr>
        <w:t>-</w:t>
      </w:r>
      <w:r w:rsidRPr="00CE1840">
        <w:rPr>
          <w:lang w:val="ru-RU"/>
        </w:rPr>
        <w:t xml:space="preserve"> Яндекс </w:t>
      </w:r>
      <w:proofErr w:type="spellStart"/>
      <w:r>
        <w:t>MapKit</w:t>
      </w:r>
      <w:proofErr w:type="spellEnd"/>
      <w:r w:rsidRPr="00CE1840">
        <w:rPr>
          <w:lang w:val="ru-RU"/>
        </w:rPr>
        <w:t>.</w:t>
      </w:r>
    </w:p>
    <w:p w14:paraId="301055EF" w14:textId="2A29B6B0" w:rsidR="00A274FD" w:rsidRDefault="00000000" w:rsidP="00202241">
      <w:pPr>
        <w:jc w:val="both"/>
        <w:rPr>
          <w:lang w:val="ru-RU"/>
        </w:rPr>
      </w:pPr>
      <w:r w:rsidRPr="00CE1840">
        <w:rPr>
          <w:lang w:val="ru-RU"/>
        </w:rPr>
        <w:t xml:space="preserve">Аппаратные функции включают геолокацию, акселерометр, системные </w:t>
      </w:r>
      <w:proofErr w:type="spellStart"/>
      <w:r w:rsidRPr="00CE1840">
        <w:rPr>
          <w:lang w:val="ru-RU"/>
        </w:rPr>
        <w:t>медиакнопки</w:t>
      </w:r>
      <w:proofErr w:type="spellEnd"/>
      <w:r w:rsidRPr="00CE1840">
        <w:rPr>
          <w:lang w:val="ru-RU"/>
        </w:rPr>
        <w:t xml:space="preserve">, </w:t>
      </w:r>
      <w:r>
        <w:t>Bluetooth</w:t>
      </w:r>
      <w:r w:rsidRPr="00CE1840">
        <w:rPr>
          <w:lang w:val="ru-RU"/>
        </w:rPr>
        <w:t xml:space="preserve">-управление воспроизведением и уведомления </w:t>
      </w:r>
      <w:r>
        <w:t>Android</w:t>
      </w:r>
      <w:r w:rsidRPr="00CE1840">
        <w:rPr>
          <w:lang w:val="ru-RU"/>
        </w:rPr>
        <w:t>. При отсутствии необязательного датчика остальные сценарии остаются доступными.</w:t>
      </w:r>
    </w:p>
    <w:p w14:paraId="799CAEDE" w14:textId="77777777" w:rsidR="00202241" w:rsidRPr="00CE1840" w:rsidRDefault="00202241" w:rsidP="00202241">
      <w:pPr>
        <w:jc w:val="both"/>
        <w:rPr>
          <w:lang w:val="ru-RU"/>
        </w:rPr>
      </w:pPr>
    </w:p>
    <w:p w14:paraId="6074A799" w14:textId="0043D0AF" w:rsidR="00F75E16" w:rsidRPr="00CE1840" w:rsidRDefault="00F97D49" w:rsidP="005758C6">
      <w:pPr>
        <w:pStyle w:val="1"/>
        <w:spacing w:before="0" w:after="0" w:line="360" w:lineRule="auto"/>
        <w:rPr>
          <w:lang w:val="ru-RU"/>
        </w:rPr>
      </w:pPr>
      <w:r>
        <w:rPr>
          <w:lang w:val="ru-RU"/>
        </w:rPr>
        <w:t>5</w:t>
      </w:r>
      <w:r w:rsidRPr="00CE1840">
        <w:rPr>
          <w:lang w:val="ru-RU"/>
        </w:rPr>
        <w:t xml:space="preserve"> Технико-экономические показатели</w:t>
      </w:r>
    </w:p>
    <w:p w14:paraId="764E7198" w14:textId="3565CAF1" w:rsidR="00F75E16" w:rsidRPr="00CE1840" w:rsidRDefault="00000000" w:rsidP="005758C6">
      <w:pPr>
        <w:jc w:val="both"/>
        <w:rPr>
          <w:lang w:val="ru-RU"/>
        </w:rPr>
      </w:pPr>
      <w:proofErr w:type="spellStart"/>
      <w:r>
        <w:t>SoundScape</w:t>
      </w:r>
      <w:proofErr w:type="spellEnd"/>
      <w:r w:rsidRPr="00CE1840">
        <w:rPr>
          <w:lang w:val="ru-RU"/>
        </w:rPr>
        <w:t xml:space="preserve"> разрабатывается как учебный проект и не предполагает платного распространения. Для хранения данных, авторизации и серверной логики используется готовая облачная инфраструктура вместо собственного постоянно работающего сервера. </w:t>
      </w:r>
    </w:p>
    <w:p w14:paraId="3A68CC54" w14:textId="26B7EF19" w:rsidR="00F75E16" w:rsidRDefault="00000000" w:rsidP="005758C6">
      <w:pPr>
        <w:jc w:val="both"/>
        <w:rPr>
          <w:lang w:val="ru-RU"/>
        </w:rPr>
      </w:pPr>
      <w:r w:rsidRPr="00CE1840">
        <w:rPr>
          <w:lang w:val="ru-RU"/>
        </w:rPr>
        <w:t>Результат проекта оценивается по полноте основных сценариев, соблюдению архитектурных требований, прохождению тестов и качеству пользовательского интерфейса.</w:t>
      </w:r>
    </w:p>
    <w:p w14:paraId="6B371D50" w14:textId="77777777" w:rsidR="00124C4B" w:rsidRPr="00CE1840" w:rsidRDefault="00124C4B" w:rsidP="005758C6">
      <w:pPr>
        <w:jc w:val="both"/>
        <w:rPr>
          <w:lang w:val="ru-RU"/>
        </w:rPr>
      </w:pPr>
    </w:p>
    <w:p w14:paraId="617392F2" w14:textId="0D50E02F" w:rsidR="00F75E16" w:rsidRPr="00CE1840" w:rsidRDefault="00416308" w:rsidP="005758C6">
      <w:pPr>
        <w:pStyle w:val="1"/>
        <w:spacing w:before="0" w:after="0" w:line="360" w:lineRule="auto"/>
        <w:rPr>
          <w:lang w:val="ru-RU"/>
        </w:rPr>
      </w:pPr>
      <w:r>
        <w:rPr>
          <w:lang w:val="ru-RU"/>
        </w:rPr>
        <w:t>6</w:t>
      </w:r>
      <w:r w:rsidRPr="00CE1840">
        <w:rPr>
          <w:lang w:val="ru-RU"/>
        </w:rPr>
        <w:t xml:space="preserve"> Стадии и этапы разработки</w:t>
      </w:r>
    </w:p>
    <w:p w14:paraId="66CA48D3" w14:textId="5D6A7E31" w:rsidR="00944CB6" w:rsidRDefault="00000000" w:rsidP="003A2F67">
      <w:pPr>
        <w:jc w:val="both"/>
        <w:rPr>
          <w:lang w:val="ru-RU"/>
        </w:rPr>
      </w:pPr>
      <w:r w:rsidRPr="00CE1840">
        <w:rPr>
          <w:lang w:val="ru-RU"/>
        </w:rPr>
        <w:t xml:space="preserve">Разработка выполняется последовательно в соответствии с шестью учебными этапами. Каждый этап завершается проверкой его результатов и </w:t>
      </w:r>
      <w:r>
        <w:t>Git</w:t>
      </w:r>
      <w:r w:rsidRPr="00CE1840">
        <w:rPr>
          <w:lang w:val="ru-RU"/>
        </w:rPr>
        <w:t>-тегом контрольной точки.</w:t>
      </w:r>
    </w:p>
    <w:p w14:paraId="69B7A802" w14:textId="77777777" w:rsidR="003A2F67" w:rsidRPr="00CE1840" w:rsidRDefault="003A2F67" w:rsidP="003A2F67">
      <w:pPr>
        <w:jc w:val="both"/>
        <w:rPr>
          <w:lang w:val="ru-RU"/>
        </w:rPr>
      </w:pPr>
    </w:p>
    <w:p w14:paraId="0F4655B4" w14:textId="5DF1425C" w:rsidR="00F75E16" w:rsidRPr="00995528" w:rsidRDefault="00000000" w:rsidP="005758C6">
      <w:pPr>
        <w:ind w:firstLine="0"/>
        <w:jc w:val="both"/>
        <w:rPr>
          <w:lang w:val="ru-RU"/>
        </w:rPr>
      </w:pPr>
      <w:r w:rsidRPr="00995528">
        <w:rPr>
          <w:lang w:val="ru-RU"/>
        </w:rPr>
        <w:t xml:space="preserve">Таблица </w:t>
      </w:r>
      <w:r w:rsidR="00C16CED">
        <w:rPr>
          <w:lang w:val="ru-RU"/>
        </w:rPr>
        <w:t>2</w:t>
      </w:r>
      <w:r w:rsidRPr="00995528">
        <w:rPr>
          <w:lang w:val="ru-RU"/>
        </w:rPr>
        <w:t xml:space="preserve"> </w:t>
      </w:r>
      <w:r w:rsidR="00995528">
        <w:rPr>
          <w:lang w:val="ru-RU"/>
        </w:rPr>
        <w:t>-</w:t>
      </w:r>
      <w:r w:rsidRPr="00995528">
        <w:rPr>
          <w:lang w:val="ru-RU"/>
        </w:rPr>
        <w:t xml:space="preserve"> Этапы и результаты разработки</w:t>
      </w:r>
    </w:p>
    <w:tbl>
      <w:tblPr>
        <w:tblStyle w:val="aff0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961"/>
        <w:gridCol w:w="2977"/>
      </w:tblGrid>
      <w:tr w:rsidR="00F75E16" w:rsidRPr="00C34F01" w14:paraId="508EBAB9" w14:textId="77777777" w:rsidTr="00EE475E">
        <w:trPr>
          <w:jc w:val="center"/>
        </w:trPr>
        <w:tc>
          <w:tcPr>
            <w:tcW w:w="2268" w:type="dxa"/>
            <w:vAlign w:val="center"/>
          </w:tcPr>
          <w:p w14:paraId="1852A339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C34F01">
              <w:rPr>
                <w:bCs/>
                <w:sz w:val="24"/>
                <w:szCs w:val="24"/>
              </w:rPr>
              <w:t xml:space="preserve">Этап / </w:t>
            </w:r>
            <w:proofErr w:type="spellStart"/>
            <w:r w:rsidRPr="00C34F01">
              <w:rPr>
                <w:bCs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4961" w:type="dxa"/>
            <w:vAlign w:val="center"/>
          </w:tcPr>
          <w:p w14:paraId="354C8A77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C34F01">
              <w:rPr>
                <w:bCs/>
                <w:sz w:val="24"/>
                <w:szCs w:val="24"/>
              </w:rPr>
              <w:t>Основное</w:t>
            </w:r>
            <w:proofErr w:type="spellEnd"/>
            <w:r w:rsidRPr="00C34F0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34F01">
              <w:rPr>
                <w:bCs/>
                <w:sz w:val="24"/>
                <w:szCs w:val="24"/>
              </w:rPr>
              <w:t>содержание</w:t>
            </w:r>
            <w:proofErr w:type="spellEnd"/>
          </w:p>
        </w:tc>
        <w:tc>
          <w:tcPr>
            <w:tcW w:w="2977" w:type="dxa"/>
            <w:vAlign w:val="center"/>
          </w:tcPr>
          <w:p w14:paraId="5468B904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C34F01">
              <w:rPr>
                <w:bCs/>
                <w:sz w:val="24"/>
                <w:szCs w:val="24"/>
              </w:rPr>
              <w:t>Результат</w:t>
            </w:r>
          </w:p>
        </w:tc>
      </w:tr>
      <w:tr w:rsidR="00F75E16" w:rsidRPr="00C34F01" w14:paraId="5FF0D5B3" w14:textId="77777777" w:rsidTr="00EE475E">
        <w:trPr>
          <w:jc w:val="center"/>
        </w:trPr>
        <w:tc>
          <w:tcPr>
            <w:tcW w:w="2268" w:type="dxa"/>
            <w:vAlign w:val="center"/>
          </w:tcPr>
          <w:p w14:paraId="0E9E371B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r w:rsidRPr="00C34F01">
              <w:rPr>
                <w:sz w:val="24"/>
                <w:szCs w:val="24"/>
              </w:rPr>
              <w:t xml:space="preserve">1. </w:t>
            </w:r>
            <w:proofErr w:type="spellStart"/>
            <w:r w:rsidRPr="00C34F01">
              <w:rPr>
                <w:sz w:val="24"/>
                <w:szCs w:val="24"/>
              </w:rPr>
              <w:t>Идея</w:t>
            </w:r>
            <w:proofErr w:type="spellEnd"/>
            <w:r w:rsidRPr="00C34F01">
              <w:rPr>
                <w:sz w:val="24"/>
                <w:szCs w:val="24"/>
              </w:rPr>
              <w:t xml:space="preserve"> и ТЗ (1–3)</w:t>
            </w:r>
          </w:p>
        </w:tc>
        <w:tc>
          <w:tcPr>
            <w:tcW w:w="4961" w:type="dxa"/>
            <w:vAlign w:val="center"/>
          </w:tcPr>
          <w:p w14:paraId="66B4CFDD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>Согласование идеи, техническое задание, выбор технологий и архитектурного подхода.</w:t>
            </w:r>
          </w:p>
        </w:tc>
        <w:tc>
          <w:tcPr>
            <w:tcW w:w="2977" w:type="dxa"/>
            <w:vAlign w:val="center"/>
          </w:tcPr>
          <w:p w14:paraId="41972EF2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 xml:space="preserve">Документы проекта, тег </w:t>
            </w:r>
            <w:r w:rsidRPr="00C34F01">
              <w:rPr>
                <w:sz w:val="24"/>
                <w:szCs w:val="24"/>
              </w:rPr>
              <w:t>v</w:t>
            </w:r>
            <w:r w:rsidRPr="00C34F01">
              <w:rPr>
                <w:sz w:val="24"/>
                <w:szCs w:val="24"/>
                <w:lang w:val="ru-RU"/>
              </w:rPr>
              <w:t>0.1-</w:t>
            </w:r>
            <w:r w:rsidRPr="00C34F01">
              <w:rPr>
                <w:sz w:val="24"/>
                <w:szCs w:val="24"/>
              </w:rPr>
              <w:t>spec</w:t>
            </w:r>
            <w:r w:rsidRPr="00C34F01">
              <w:rPr>
                <w:sz w:val="24"/>
                <w:szCs w:val="24"/>
                <w:lang w:val="ru-RU"/>
              </w:rPr>
              <w:t>.</w:t>
            </w:r>
          </w:p>
        </w:tc>
      </w:tr>
      <w:tr w:rsidR="00F75E16" w:rsidRPr="00C34F01" w14:paraId="7619B601" w14:textId="77777777" w:rsidTr="00EE475E">
        <w:trPr>
          <w:jc w:val="center"/>
        </w:trPr>
        <w:tc>
          <w:tcPr>
            <w:tcW w:w="2268" w:type="dxa"/>
            <w:vAlign w:val="center"/>
          </w:tcPr>
          <w:p w14:paraId="3543216C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r w:rsidRPr="00C34F01">
              <w:rPr>
                <w:sz w:val="24"/>
                <w:szCs w:val="24"/>
              </w:rPr>
              <w:t xml:space="preserve">2. </w:t>
            </w:r>
            <w:proofErr w:type="spellStart"/>
            <w:r w:rsidRPr="00C34F01">
              <w:rPr>
                <w:sz w:val="24"/>
                <w:szCs w:val="24"/>
              </w:rPr>
              <w:t>Архитектура</w:t>
            </w:r>
            <w:proofErr w:type="spellEnd"/>
            <w:r w:rsidRPr="00C34F01">
              <w:rPr>
                <w:sz w:val="24"/>
                <w:szCs w:val="24"/>
              </w:rPr>
              <w:t xml:space="preserve"> и </w:t>
            </w:r>
            <w:proofErr w:type="spellStart"/>
            <w:r w:rsidRPr="00C34F01">
              <w:rPr>
                <w:sz w:val="24"/>
                <w:szCs w:val="24"/>
              </w:rPr>
              <w:t>дизайн</w:t>
            </w:r>
            <w:proofErr w:type="spellEnd"/>
            <w:r w:rsidRPr="00C34F01">
              <w:rPr>
                <w:sz w:val="24"/>
                <w:szCs w:val="24"/>
              </w:rPr>
              <w:t xml:space="preserve"> (4–7)</w:t>
            </w:r>
          </w:p>
        </w:tc>
        <w:tc>
          <w:tcPr>
            <w:tcW w:w="4961" w:type="dxa"/>
            <w:vAlign w:val="center"/>
          </w:tcPr>
          <w:p w14:paraId="6B660D90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>Диаграммы слоёв и вариантов использования, макеты экранов, дизайн-система, интерактивный прототип.</w:t>
            </w:r>
          </w:p>
        </w:tc>
        <w:tc>
          <w:tcPr>
            <w:tcW w:w="2977" w:type="dxa"/>
            <w:vAlign w:val="center"/>
          </w:tcPr>
          <w:p w14:paraId="45234BA4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 xml:space="preserve">Материалы архитектуры и дизайна, тег </w:t>
            </w:r>
            <w:r w:rsidRPr="00C34F01">
              <w:rPr>
                <w:sz w:val="24"/>
                <w:szCs w:val="24"/>
              </w:rPr>
              <w:t>v</w:t>
            </w:r>
            <w:r w:rsidRPr="00C34F01">
              <w:rPr>
                <w:sz w:val="24"/>
                <w:szCs w:val="24"/>
                <w:lang w:val="ru-RU"/>
              </w:rPr>
              <w:t>0.2-</w:t>
            </w:r>
            <w:r w:rsidRPr="00C34F01">
              <w:rPr>
                <w:sz w:val="24"/>
                <w:szCs w:val="24"/>
              </w:rPr>
              <w:t>design</w:t>
            </w:r>
            <w:r w:rsidRPr="00C34F01">
              <w:rPr>
                <w:sz w:val="24"/>
                <w:szCs w:val="24"/>
                <w:lang w:val="ru-RU"/>
              </w:rPr>
              <w:t>.</w:t>
            </w:r>
          </w:p>
        </w:tc>
      </w:tr>
      <w:tr w:rsidR="00F75E16" w:rsidRPr="00C34F01" w14:paraId="5781A211" w14:textId="77777777" w:rsidTr="00EE475E">
        <w:trPr>
          <w:jc w:val="center"/>
        </w:trPr>
        <w:tc>
          <w:tcPr>
            <w:tcW w:w="2268" w:type="dxa"/>
            <w:vAlign w:val="center"/>
          </w:tcPr>
          <w:p w14:paraId="536845FD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r w:rsidRPr="00C34F01">
              <w:rPr>
                <w:sz w:val="24"/>
                <w:szCs w:val="24"/>
              </w:rPr>
              <w:t xml:space="preserve">3. </w:t>
            </w:r>
            <w:proofErr w:type="spellStart"/>
            <w:r w:rsidRPr="00C34F01">
              <w:rPr>
                <w:sz w:val="24"/>
                <w:szCs w:val="24"/>
              </w:rPr>
              <w:t>Серверная</w:t>
            </w:r>
            <w:proofErr w:type="spellEnd"/>
            <w:r w:rsidRPr="00C34F01">
              <w:rPr>
                <w:sz w:val="24"/>
                <w:szCs w:val="24"/>
              </w:rPr>
              <w:t xml:space="preserve"> </w:t>
            </w:r>
            <w:proofErr w:type="spellStart"/>
            <w:r w:rsidRPr="00C34F01">
              <w:rPr>
                <w:sz w:val="24"/>
                <w:szCs w:val="24"/>
              </w:rPr>
              <w:t>часть</w:t>
            </w:r>
            <w:proofErr w:type="spellEnd"/>
            <w:r w:rsidRPr="00C34F01">
              <w:rPr>
                <w:sz w:val="24"/>
                <w:szCs w:val="24"/>
              </w:rPr>
              <w:t xml:space="preserve"> (8–11)</w:t>
            </w:r>
          </w:p>
        </w:tc>
        <w:tc>
          <w:tcPr>
            <w:tcW w:w="4961" w:type="dxa"/>
            <w:vAlign w:val="center"/>
          </w:tcPr>
          <w:p w14:paraId="6251DE0A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 xml:space="preserve">Схема данных, </w:t>
            </w:r>
            <w:r w:rsidRPr="00C34F01">
              <w:rPr>
                <w:sz w:val="24"/>
                <w:szCs w:val="24"/>
              </w:rPr>
              <w:t>API</w:t>
            </w:r>
            <w:r w:rsidRPr="00C34F01">
              <w:rPr>
                <w:sz w:val="24"/>
                <w:szCs w:val="24"/>
                <w:lang w:val="ru-RU"/>
              </w:rPr>
              <w:t xml:space="preserve">, авторизация, </w:t>
            </w:r>
            <w:r w:rsidRPr="00C34F01">
              <w:rPr>
                <w:sz w:val="24"/>
                <w:szCs w:val="24"/>
              </w:rPr>
              <w:t>Edge</w:t>
            </w:r>
            <w:r w:rsidRPr="00C34F01">
              <w:rPr>
                <w:sz w:val="24"/>
                <w:szCs w:val="24"/>
                <w:lang w:val="ru-RU"/>
              </w:rPr>
              <w:t xml:space="preserve"> </w:t>
            </w:r>
            <w:r w:rsidRPr="00C34F01">
              <w:rPr>
                <w:sz w:val="24"/>
                <w:szCs w:val="24"/>
              </w:rPr>
              <w:t>Functions</w:t>
            </w:r>
            <w:r w:rsidRPr="00C34F01">
              <w:rPr>
                <w:sz w:val="24"/>
                <w:szCs w:val="24"/>
                <w:lang w:val="ru-RU"/>
              </w:rPr>
              <w:t>, тестирование серверной логики.</w:t>
            </w:r>
          </w:p>
        </w:tc>
        <w:tc>
          <w:tcPr>
            <w:tcW w:w="2977" w:type="dxa"/>
            <w:vAlign w:val="center"/>
          </w:tcPr>
          <w:p w14:paraId="79C00B62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 xml:space="preserve">Работающий серверный </w:t>
            </w:r>
            <w:r w:rsidRPr="00C34F01">
              <w:rPr>
                <w:sz w:val="24"/>
                <w:szCs w:val="24"/>
              </w:rPr>
              <w:t>API</w:t>
            </w:r>
            <w:r w:rsidRPr="00C34F01">
              <w:rPr>
                <w:sz w:val="24"/>
                <w:szCs w:val="24"/>
                <w:lang w:val="ru-RU"/>
              </w:rPr>
              <w:t xml:space="preserve"> и тесты, тег </w:t>
            </w:r>
            <w:r w:rsidRPr="00C34F01">
              <w:rPr>
                <w:sz w:val="24"/>
                <w:szCs w:val="24"/>
              </w:rPr>
              <w:t>v</w:t>
            </w:r>
            <w:r w:rsidRPr="00C34F01">
              <w:rPr>
                <w:sz w:val="24"/>
                <w:szCs w:val="24"/>
                <w:lang w:val="ru-RU"/>
              </w:rPr>
              <w:t>0.3-</w:t>
            </w:r>
            <w:r w:rsidRPr="00C34F01">
              <w:rPr>
                <w:sz w:val="24"/>
                <w:szCs w:val="24"/>
              </w:rPr>
              <w:t>backend</w:t>
            </w:r>
            <w:r w:rsidRPr="00C34F01">
              <w:rPr>
                <w:sz w:val="24"/>
                <w:szCs w:val="24"/>
                <w:lang w:val="ru-RU"/>
              </w:rPr>
              <w:t>.</w:t>
            </w:r>
          </w:p>
        </w:tc>
      </w:tr>
      <w:tr w:rsidR="00F75E16" w:rsidRPr="00C34F01" w14:paraId="6BC6326C" w14:textId="77777777" w:rsidTr="00EE475E">
        <w:trPr>
          <w:jc w:val="center"/>
        </w:trPr>
        <w:tc>
          <w:tcPr>
            <w:tcW w:w="2268" w:type="dxa"/>
            <w:vAlign w:val="center"/>
          </w:tcPr>
          <w:p w14:paraId="23333C92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r w:rsidRPr="00C34F01">
              <w:rPr>
                <w:sz w:val="24"/>
                <w:szCs w:val="24"/>
              </w:rPr>
              <w:t>4. Android-</w:t>
            </w:r>
            <w:proofErr w:type="spellStart"/>
            <w:r w:rsidRPr="00C34F01">
              <w:rPr>
                <w:sz w:val="24"/>
                <w:szCs w:val="24"/>
              </w:rPr>
              <w:t>приложение</w:t>
            </w:r>
            <w:proofErr w:type="spellEnd"/>
            <w:r w:rsidRPr="00C34F01">
              <w:rPr>
                <w:sz w:val="24"/>
                <w:szCs w:val="24"/>
              </w:rPr>
              <w:t xml:space="preserve"> (12–24)</w:t>
            </w:r>
          </w:p>
        </w:tc>
        <w:tc>
          <w:tcPr>
            <w:tcW w:w="4961" w:type="dxa"/>
            <w:vAlign w:val="center"/>
          </w:tcPr>
          <w:p w14:paraId="7FA77112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>Модули и слои, интерфейс, плеер, аппаратные функции, офлайн-хранение и синхронизация.</w:t>
            </w:r>
          </w:p>
        </w:tc>
        <w:tc>
          <w:tcPr>
            <w:tcW w:w="2977" w:type="dxa"/>
            <w:vAlign w:val="center"/>
          </w:tcPr>
          <w:p w14:paraId="55A9BD0B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 xml:space="preserve">Рабочая сборка приложения, тег </w:t>
            </w:r>
            <w:r w:rsidRPr="00C34F01">
              <w:rPr>
                <w:sz w:val="24"/>
                <w:szCs w:val="24"/>
              </w:rPr>
              <w:t>v</w:t>
            </w:r>
            <w:r w:rsidRPr="00C34F01">
              <w:rPr>
                <w:sz w:val="24"/>
                <w:szCs w:val="24"/>
                <w:lang w:val="ru-RU"/>
              </w:rPr>
              <w:t>0.9-</w:t>
            </w:r>
            <w:proofErr w:type="spellStart"/>
            <w:r w:rsidRPr="00C34F01">
              <w:rPr>
                <w:sz w:val="24"/>
                <w:szCs w:val="24"/>
              </w:rPr>
              <w:t>mvp</w:t>
            </w:r>
            <w:proofErr w:type="spellEnd"/>
            <w:r w:rsidRPr="00C34F01">
              <w:rPr>
                <w:sz w:val="24"/>
                <w:szCs w:val="24"/>
                <w:lang w:val="ru-RU"/>
              </w:rPr>
              <w:t>.</w:t>
            </w:r>
          </w:p>
        </w:tc>
      </w:tr>
      <w:tr w:rsidR="00F75E16" w:rsidRPr="00C34F01" w14:paraId="1A42426D" w14:textId="77777777" w:rsidTr="00EE475E">
        <w:trPr>
          <w:jc w:val="center"/>
        </w:trPr>
        <w:tc>
          <w:tcPr>
            <w:tcW w:w="2268" w:type="dxa"/>
            <w:vAlign w:val="center"/>
          </w:tcPr>
          <w:p w14:paraId="2D895ADD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r w:rsidRPr="00C34F01">
              <w:rPr>
                <w:sz w:val="24"/>
                <w:szCs w:val="24"/>
              </w:rPr>
              <w:t>5. Тестирование (25–27)</w:t>
            </w:r>
          </w:p>
        </w:tc>
        <w:tc>
          <w:tcPr>
            <w:tcW w:w="4961" w:type="dxa"/>
            <w:vAlign w:val="center"/>
          </w:tcPr>
          <w:p w14:paraId="096F8D0E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 xml:space="preserve">Тест-план, </w:t>
            </w:r>
            <w:r w:rsidRPr="00C34F01">
              <w:rPr>
                <w:sz w:val="24"/>
                <w:szCs w:val="24"/>
              </w:rPr>
              <w:t>unit</w:t>
            </w:r>
            <w:r w:rsidRPr="00C34F01">
              <w:rPr>
                <w:sz w:val="24"/>
                <w:szCs w:val="24"/>
                <w:lang w:val="ru-RU"/>
              </w:rPr>
              <w:t xml:space="preserve">- и </w:t>
            </w:r>
            <w:r w:rsidRPr="00C34F01">
              <w:rPr>
                <w:sz w:val="24"/>
                <w:szCs w:val="24"/>
              </w:rPr>
              <w:t>UI</w:t>
            </w:r>
            <w:r w:rsidRPr="00C34F01">
              <w:rPr>
                <w:sz w:val="24"/>
                <w:szCs w:val="24"/>
                <w:lang w:val="ru-RU"/>
              </w:rPr>
              <w:t>-тесты, проверка ошибок, покрытия и исправление дефектов.</w:t>
            </w:r>
          </w:p>
        </w:tc>
        <w:tc>
          <w:tcPr>
            <w:tcW w:w="2977" w:type="dxa"/>
            <w:vAlign w:val="center"/>
          </w:tcPr>
          <w:p w14:paraId="1783117A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 xml:space="preserve">Тестовая отчётность, тег </w:t>
            </w:r>
            <w:r w:rsidRPr="00C34F01">
              <w:rPr>
                <w:sz w:val="24"/>
                <w:szCs w:val="24"/>
              </w:rPr>
              <w:t>v</w:t>
            </w:r>
            <w:r w:rsidRPr="00C34F01">
              <w:rPr>
                <w:sz w:val="24"/>
                <w:szCs w:val="24"/>
                <w:lang w:val="ru-RU"/>
              </w:rPr>
              <w:t>1.0-</w:t>
            </w:r>
            <w:proofErr w:type="spellStart"/>
            <w:r w:rsidRPr="00C34F01">
              <w:rPr>
                <w:sz w:val="24"/>
                <w:szCs w:val="24"/>
              </w:rPr>
              <w:t>rc</w:t>
            </w:r>
            <w:proofErr w:type="spellEnd"/>
            <w:r w:rsidRPr="00C34F01">
              <w:rPr>
                <w:sz w:val="24"/>
                <w:szCs w:val="24"/>
                <w:lang w:val="ru-RU"/>
              </w:rPr>
              <w:t>.</w:t>
            </w:r>
          </w:p>
        </w:tc>
      </w:tr>
      <w:tr w:rsidR="00F75E16" w:rsidRPr="00C34F01" w14:paraId="29244950" w14:textId="77777777" w:rsidTr="00EE475E">
        <w:trPr>
          <w:jc w:val="center"/>
        </w:trPr>
        <w:tc>
          <w:tcPr>
            <w:tcW w:w="2268" w:type="dxa"/>
            <w:vAlign w:val="center"/>
          </w:tcPr>
          <w:p w14:paraId="7AFAFF8C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r w:rsidRPr="00C34F01">
              <w:rPr>
                <w:sz w:val="24"/>
                <w:szCs w:val="24"/>
              </w:rPr>
              <w:lastRenderedPageBreak/>
              <w:t xml:space="preserve">6. </w:t>
            </w:r>
            <w:proofErr w:type="spellStart"/>
            <w:r w:rsidRPr="00C34F01">
              <w:rPr>
                <w:sz w:val="24"/>
                <w:szCs w:val="24"/>
              </w:rPr>
              <w:t>Релиз</w:t>
            </w:r>
            <w:proofErr w:type="spellEnd"/>
            <w:r w:rsidRPr="00C34F01">
              <w:rPr>
                <w:sz w:val="24"/>
                <w:szCs w:val="24"/>
              </w:rPr>
              <w:t xml:space="preserve"> и </w:t>
            </w:r>
            <w:proofErr w:type="spellStart"/>
            <w:r w:rsidRPr="00C34F01">
              <w:rPr>
                <w:sz w:val="24"/>
                <w:szCs w:val="24"/>
              </w:rPr>
              <w:t>защита</w:t>
            </w:r>
            <w:proofErr w:type="spellEnd"/>
            <w:r w:rsidRPr="00C34F01">
              <w:rPr>
                <w:sz w:val="24"/>
                <w:szCs w:val="24"/>
              </w:rPr>
              <w:t xml:space="preserve"> (28–30)</w:t>
            </w:r>
          </w:p>
        </w:tc>
        <w:tc>
          <w:tcPr>
            <w:tcW w:w="4961" w:type="dxa"/>
            <w:vAlign w:val="center"/>
          </w:tcPr>
          <w:p w14:paraId="0A2AA7A8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34F01">
              <w:rPr>
                <w:sz w:val="24"/>
                <w:szCs w:val="24"/>
                <w:lang w:val="ru-RU"/>
              </w:rPr>
              <w:t xml:space="preserve">Подписание </w:t>
            </w:r>
            <w:r w:rsidRPr="00C34F01">
              <w:rPr>
                <w:sz w:val="24"/>
                <w:szCs w:val="24"/>
              </w:rPr>
              <w:t>APK</w:t>
            </w:r>
            <w:r w:rsidRPr="00C34F01">
              <w:rPr>
                <w:sz w:val="24"/>
                <w:szCs w:val="24"/>
                <w:lang w:val="ru-RU"/>
              </w:rPr>
              <w:t>, выпуск релиза, итоговые документы и защита проекта.</w:t>
            </w:r>
          </w:p>
        </w:tc>
        <w:tc>
          <w:tcPr>
            <w:tcW w:w="2977" w:type="dxa"/>
            <w:vAlign w:val="center"/>
          </w:tcPr>
          <w:p w14:paraId="216E8D02" w14:textId="77777777" w:rsidR="00F75E16" w:rsidRPr="00C34F01" w:rsidRDefault="00000000" w:rsidP="001F6EFD">
            <w:pPr>
              <w:pStyle w:val="SmallTable"/>
              <w:spacing w:line="240" w:lineRule="auto"/>
              <w:jc w:val="center"/>
              <w:rPr>
                <w:sz w:val="24"/>
                <w:szCs w:val="24"/>
              </w:rPr>
            </w:pPr>
            <w:r w:rsidRPr="00C34F01">
              <w:rPr>
                <w:sz w:val="24"/>
                <w:szCs w:val="24"/>
              </w:rPr>
              <w:t xml:space="preserve">APK и GitHub Release, </w:t>
            </w:r>
            <w:proofErr w:type="spellStart"/>
            <w:r w:rsidRPr="00C34F01">
              <w:rPr>
                <w:sz w:val="24"/>
                <w:szCs w:val="24"/>
              </w:rPr>
              <w:t>тег</w:t>
            </w:r>
            <w:proofErr w:type="spellEnd"/>
            <w:r w:rsidRPr="00C34F01">
              <w:rPr>
                <w:sz w:val="24"/>
                <w:szCs w:val="24"/>
              </w:rPr>
              <w:t xml:space="preserve"> v1.0.</w:t>
            </w:r>
          </w:p>
        </w:tc>
      </w:tr>
    </w:tbl>
    <w:p w14:paraId="701D55C1" w14:textId="77777777" w:rsidR="00F75E16" w:rsidRDefault="00F75E16" w:rsidP="002545D5"/>
    <w:p w14:paraId="306FC932" w14:textId="28B560A8" w:rsidR="00F75E16" w:rsidRPr="00CE1840" w:rsidRDefault="00416308" w:rsidP="00AC58AA">
      <w:pPr>
        <w:pStyle w:val="1"/>
        <w:spacing w:before="0" w:after="0" w:line="360" w:lineRule="auto"/>
        <w:rPr>
          <w:lang w:val="ru-RU"/>
        </w:rPr>
      </w:pPr>
      <w:r>
        <w:rPr>
          <w:lang w:val="ru-RU"/>
        </w:rPr>
        <w:t>7</w:t>
      </w:r>
      <w:r w:rsidRPr="00CE1840">
        <w:rPr>
          <w:lang w:val="ru-RU"/>
        </w:rPr>
        <w:t xml:space="preserve"> Порядок контроля и приёмки</w:t>
      </w:r>
    </w:p>
    <w:p w14:paraId="4B865536" w14:textId="17EEEFEF" w:rsidR="00F75E16" w:rsidRPr="00CE1840" w:rsidRDefault="00416308" w:rsidP="00AC58AA">
      <w:pPr>
        <w:pStyle w:val="21"/>
        <w:spacing w:before="0" w:after="0" w:line="360" w:lineRule="auto"/>
        <w:jc w:val="both"/>
        <w:rPr>
          <w:lang w:val="ru-RU"/>
        </w:rPr>
      </w:pPr>
      <w:r>
        <w:rPr>
          <w:lang w:val="ru-RU"/>
        </w:rPr>
        <w:t>7</w:t>
      </w:r>
      <w:r w:rsidRPr="00CE1840">
        <w:rPr>
          <w:lang w:val="ru-RU"/>
        </w:rPr>
        <w:t>.1 Проверки по этапам</w:t>
      </w:r>
    </w:p>
    <w:p w14:paraId="7B7FCE7B" w14:textId="77777777" w:rsidR="00F75E16" w:rsidRDefault="00000000" w:rsidP="00AC58AA">
      <w:pPr>
        <w:jc w:val="both"/>
        <w:rPr>
          <w:lang w:val="ru-RU"/>
        </w:rPr>
      </w:pPr>
      <w:r w:rsidRPr="00CE1840">
        <w:rPr>
          <w:lang w:val="ru-RU"/>
        </w:rPr>
        <w:t xml:space="preserve">После каждой контрольной точки проверяются наличие предусмотренных документов и исходных файлов, сборка проекта, выполнение запланированных сценариев и результаты автоматизированных тестов. Изменения проходят через </w:t>
      </w:r>
      <w:r>
        <w:t>feature</w:t>
      </w:r>
      <w:r w:rsidRPr="00CE1840">
        <w:rPr>
          <w:lang w:val="ru-RU"/>
        </w:rPr>
        <w:t xml:space="preserve">-ветки и </w:t>
      </w:r>
      <w:r>
        <w:t>Pull</w:t>
      </w:r>
      <w:r w:rsidRPr="00CE1840">
        <w:rPr>
          <w:lang w:val="ru-RU"/>
        </w:rPr>
        <w:t xml:space="preserve"> </w:t>
      </w:r>
      <w:r>
        <w:t>Requests</w:t>
      </w:r>
      <w:r w:rsidRPr="00CE1840">
        <w:rPr>
          <w:lang w:val="ru-RU"/>
        </w:rPr>
        <w:t xml:space="preserve">. Завершённый этап фиксируется тегом </w:t>
      </w:r>
      <w:r>
        <w:t>Git</w:t>
      </w:r>
      <w:r w:rsidRPr="00CE1840">
        <w:rPr>
          <w:lang w:val="ru-RU"/>
        </w:rPr>
        <w:t>.</w:t>
      </w:r>
    </w:p>
    <w:p w14:paraId="276FE087" w14:textId="77777777" w:rsidR="00EE475E" w:rsidRPr="00CE1840" w:rsidRDefault="00EE475E" w:rsidP="00AC58AA">
      <w:pPr>
        <w:jc w:val="both"/>
        <w:rPr>
          <w:lang w:val="ru-RU"/>
        </w:rPr>
      </w:pPr>
    </w:p>
    <w:p w14:paraId="71214B07" w14:textId="30EFBB8F" w:rsidR="00F75E16" w:rsidRPr="00CE1840" w:rsidRDefault="00416308" w:rsidP="00AC58AA">
      <w:pPr>
        <w:pStyle w:val="21"/>
        <w:spacing w:before="0" w:after="0" w:line="360" w:lineRule="auto"/>
        <w:jc w:val="both"/>
        <w:rPr>
          <w:lang w:val="ru-RU"/>
        </w:rPr>
      </w:pPr>
      <w:r>
        <w:rPr>
          <w:lang w:val="ru-RU"/>
        </w:rPr>
        <w:t>7</w:t>
      </w:r>
      <w:r w:rsidRPr="00CE1840">
        <w:rPr>
          <w:lang w:val="ru-RU"/>
        </w:rPr>
        <w:t>.2 Приёмка функций</w:t>
      </w:r>
    </w:p>
    <w:p w14:paraId="5FBD0515" w14:textId="24B53B7B" w:rsidR="00F75E16" w:rsidRDefault="00000000" w:rsidP="007D44AB">
      <w:pPr>
        <w:jc w:val="both"/>
        <w:rPr>
          <w:lang w:val="ru-RU"/>
        </w:rPr>
      </w:pPr>
      <w:r w:rsidRPr="00CE1840">
        <w:rPr>
          <w:lang w:val="ru-RU"/>
        </w:rPr>
        <w:t xml:space="preserve">Функция считается выполненной, если для неё реализованы основные действия пользователя, обрабатываются указанные ошибки и выполнены критерии приёмки соответствующих </w:t>
      </w:r>
      <w:r w:rsidR="00A0379A">
        <w:rPr>
          <w:lang w:val="ru-RU"/>
        </w:rPr>
        <w:t>пользовательских историй</w:t>
      </w:r>
      <w:r w:rsidRPr="00CE1840">
        <w:rPr>
          <w:lang w:val="ru-RU"/>
        </w:rPr>
        <w:t>. Для операций с приватными данными дополнительно проверяется отсутствие доступа со стороны другого пользователя или гостя.</w:t>
      </w:r>
      <w:r w:rsidR="007D44AB">
        <w:rPr>
          <w:lang w:val="ru-RU"/>
        </w:rPr>
        <w:t xml:space="preserve"> </w:t>
      </w:r>
      <w:r w:rsidRPr="00CE1840">
        <w:rPr>
          <w:lang w:val="ru-RU"/>
        </w:rPr>
        <w:t>Обязательные проверки включают работу карты, поиск, воспроизведение и очередь, создание плейлистов и отметок, дневник, ИИ-генерацию, музыкальные путешествия, офлайн-сценарии, разрешения и аппаратные функции, вход и управление доступом.</w:t>
      </w:r>
    </w:p>
    <w:p w14:paraId="09A1EA7B" w14:textId="77777777" w:rsidR="00EE475E" w:rsidRPr="00CE1840" w:rsidRDefault="00EE475E" w:rsidP="007D44AB">
      <w:pPr>
        <w:jc w:val="both"/>
        <w:rPr>
          <w:lang w:val="ru-RU"/>
        </w:rPr>
      </w:pPr>
    </w:p>
    <w:p w14:paraId="7178E66B" w14:textId="7BD93065" w:rsidR="00F75E16" w:rsidRPr="00CE1840" w:rsidRDefault="00416308" w:rsidP="00AC58AA">
      <w:pPr>
        <w:pStyle w:val="21"/>
        <w:spacing w:before="0" w:after="0" w:line="360" w:lineRule="auto"/>
        <w:jc w:val="both"/>
        <w:rPr>
          <w:lang w:val="ru-RU"/>
        </w:rPr>
      </w:pPr>
      <w:r>
        <w:rPr>
          <w:lang w:val="ru-RU"/>
        </w:rPr>
        <w:t>7</w:t>
      </w:r>
      <w:r w:rsidRPr="00CE1840">
        <w:rPr>
          <w:lang w:val="ru-RU"/>
        </w:rPr>
        <w:t>.3 Автоматизированное тестирование</w:t>
      </w:r>
    </w:p>
    <w:p w14:paraId="462C9760" w14:textId="2C38DC2D" w:rsidR="00F75E16" w:rsidRDefault="00000000" w:rsidP="00AC58AA">
      <w:pPr>
        <w:jc w:val="both"/>
        <w:rPr>
          <w:lang w:val="ru-RU"/>
        </w:rPr>
      </w:pPr>
      <w:r w:rsidRPr="00CE1840">
        <w:rPr>
          <w:lang w:val="ru-RU"/>
        </w:rPr>
        <w:t xml:space="preserve">Проверяются все </w:t>
      </w:r>
      <w:proofErr w:type="spellStart"/>
      <w:r w:rsidR="002F2101">
        <w:t>UseCase</w:t>
      </w:r>
      <w:proofErr w:type="spellEnd"/>
      <w:r w:rsidRPr="00CE1840">
        <w:rPr>
          <w:lang w:val="ru-RU"/>
        </w:rPr>
        <w:t xml:space="preserve">, </w:t>
      </w:r>
      <w:proofErr w:type="spellStart"/>
      <w:r>
        <w:t>ViewModel</w:t>
      </w:r>
      <w:proofErr w:type="spellEnd"/>
      <w:r w:rsidRPr="00CE1840">
        <w:rPr>
          <w:lang w:val="ru-RU"/>
        </w:rPr>
        <w:t xml:space="preserve">, важные </w:t>
      </w:r>
      <w:proofErr w:type="spellStart"/>
      <w:r w:rsidRPr="00CE1840">
        <w:rPr>
          <w:lang w:val="ru-RU"/>
        </w:rPr>
        <w:t>мапперы</w:t>
      </w:r>
      <w:proofErr w:type="spellEnd"/>
      <w:r w:rsidRPr="00CE1840">
        <w:rPr>
          <w:lang w:val="ru-RU"/>
        </w:rPr>
        <w:t xml:space="preserve"> и валидаторы</w:t>
      </w:r>
      <w:r w:rsidR="001350ED">
        <w:rPr>
          <w:lang w:val="ru-RU"/>
        </w:rPr>
        <w:t>,</w:t>
      </w:r>
      <w:r w:rsidRPr="00CE1840">
        <w:rPr>
          <w:lang w:val="ru-RU"/>
        </w:rPr>
        <w:t xml:space="preserve"> для экранов выполняются </w:t>
      </w:r>
      <w:r>
        <w:t>UI</w:t>
      </w:r>
      <w:r w:rsidRPr="00CE1840">
        <w:rPr>
          <w:lang w:val="ru-RU"/>
        </w:rPr>
        <w:t>-тесты успешных и ошибочных сценариев. Отдельно проверяются отказ разрешения, отсутствие сети, таймауты, ошибки сервера и конфликт синхронизации.</w:t>
      </w:r>
    </w:p>
    <w:p w14:paraId="46C68E3E" w14:textId="77777777" w:rsidR="00EE475E" w:rsidRPr="00CE1840" w:rsidRDefault="00EE475E" w:rsidP="00AC58AA">
      <w:pPr>
        <w:jc w:val="both"/>
        <w:rPr>
          <w:lang w:val="ru-RU"/>
        </w:rPr>
      </w:pPr>
    </w:p>
    <w:p w14:paraId="37B80522" w14:textId="082224AA" w:rsidR="00F75E16" w:rsidRPr="00CE1840" w:rsidRDefault="00416308" w:rsidP="00AC58AA">
      <w:pPr>
        <w:pStyle w:val="21"/>
        <w:spacing w:before="0" w:after="0" w:line="360" w:lineRule="auto"/>
        <w:jc w:val="both"/>
        <w:rPr>
          <w:lang w:val="ru-RU"/>
        </w:rPr>
      </w:pPr>
      <w:r>
        <w:rPr>
          <w:lang w:val="ru-RU"/>
        </w:rPr>
        <w:t>7</w:t>
      </w:r>
      <w:r w:rsidRPr="00CE1840">
        <w:rPr>
          <w:lang w:val="ru-RU"/>
        </w:rPr>
        <w:t>.4 Результат приёмки</w:t>
      </w:r>
    </w:p>
    <w:p w14:paraId="29A9B93A" w14:textId="77777777" w:rsidR="00F75E16" w:rsidRPr="00CE1840" w:rsidRDefault="00000000" w:rsidP="00AC58AA">
      <w:pPr>
        <w:jc w:val="both"/>
        <w:rPr>
          <w:lang w:val="ru-RU"/>
        </w:rPr>
      </w:pPr>
      <w:r w:rsidRPr="00CE1840">
        <w:rPr>
          <w:lang w:val="ru-RU"/>
        </w:rPr>
        <w:t xml:space="preserve">Конечным результатом является подписанный </w:t>
      </w:r>
      <w:r>
        <w:t>APK</w:t>
      </w:r>
      <w:r w:rsidRPr="00CE1840">
        <w:rPr>
          <w:lang w:val="ru-RU"/>
        </w:rPr>
        <w:t xml:space="preserve">, размещённый в </w:t>
      </w:r>
      <w:r>
        <w:t>GitHub</w:t>
      </w:r>
      <w:r w:rsidRPr="00CE1840">
        <w:rPr>
          <w:lang w:val="ru-RU"/>
        </w:rPr>
        <w:t xml:space="preserve"> </w:t>
      </w:r>
      <w:r>
        <w:t>Releases</w:t>
      </w:r>
      <w:r w:rsidRPr="00CE1840">
        <w:rPr>
          <w:lang w:val="ru-RU"/>
        </w:rPr>
        <w:t xml:space="preserve">, с инструкцией по установке, документацией, отчётом и </w:t>
      </w:r>
      <w:r w:rsidRPr="00CE1840">
        <w:rPr>
          <w:lang w:val="ru-RU"/>
        </w:rPr>
        <w:lastRenderedPageBreak/>
        <w:t>презентацией. Приложение должно запускаться на чистом поддерживаемом устройстве, обеспечивать доступные функции и позволять продемонстрировать основные сценарии в ходе защиты продолжительностью до семи минут.</w:t>
      </w:r>
    </w:p>
    <w:p w14:paraId="6F33B1AC" w14:textId="0A6FE1C0" w:rsidR="00F75E16" w:rsidRDefault="00E66078" w:rsidP="00C4258F">
      <w:pPr>
        <w:pStyle w:val="1"/>
        <w:pageBreakBefore/>
        <w:spacing w:before="0" w:after="0" w:line="360" w:lineRule="auto"/>
        <w:jc w:val="center"/>
        <w:rPr>
          <w:lang w:val="ru-RU"/>
        </w:rPr>
      </w:pPr>
      <w:r>
        <w:rPr>
          <w:lang w:val="ru-RU"/>
        </w:rPr>
        <w:lastRenderedPageBreak/>
        <w:t>ПРИЛОЖЕНИЕ</w:t>
      </w:r>
      <w:r w:rsidRPr="00CE1840">
        <w:rPr>
          <w:lang w:val="ru-RU"/>
        </w:rPr>
        <w:t xml:space="preserve"> А</w:t>
      </w:r>
    </w:p>
    <w:p w14:paraId="03DBC79A" w14:textId="77777777" w:rsidR="00C4258F" w:rsidRPr="00C4258F" w:rsidRDefault="00C4258F" w:rsidP="00C4258F">
      <w:pPr>
        <w:rPr>
          <w:lang w:val="ru-RU"/>
        </w:rPr>
      </w:pPr>
    </w:p>
    <w:p w14:paraId="2D33F7E4" w14:textId="341D1DB6" w:rsidR="00F75E16" w:rsidRPr="00CE1840" w:rsidRDefault="00000000" w:rsidP="00235CEE">
      <w:pPr>
        <w:jc w:val="both"/>
        <w:rPr>
          <w:lang w:val="ru-RU"/>
        </w:rPr>
      </w:pPr>
      <w:r w:rsidRPr="00CE1840">
        <w:rPr>
          <w:lang w:val="ru-RU"/>
        </w:rPr>
        <w:t>Ниже перечислены основные пользовательские истории</w:t>
      </w:r>
      <w:r w:rsidR="00235CEE">
        <w:rPr>
          <w:lang w:val="ru-RU"/>
        </w:rPr>
        <w:t xml:space="preserve">. </w:t>
      </w:r>
      <w:r w:rsidRPr="00CE1840">
        <w:rPr>
          <w:lang w:val="ru-RU"/>
        </w:rPr>
        <w:t>Каждая из них связана с функциональными требованиями. Критерии приёмки описывают наблюдаемый результат, который можно проверить вручную или автоматизированным тестом.</w:t>
      </w:r>
    </w:p>
    <w:p w14:paraId="3DB9A897" w14:textId="5F7AB2D3" w:rsidR="00F75E16" w:rsidRPr="00CE1840" w:rsidRDefault="00000000" w:rsidP="00235CEE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1. Музыка на карте</w:t>
      </w:r>
    </w:p>
    <w:p w14:paraId="16857CA1" w14:textId="77777777" w:rsidR="00F75E16" w:rsidRPr="00CE1840" w:rsidRDefault="00000000" w:rsidP="00235CEE">
      <w:pPr>
        <w:jc w:val="both"/>
        <w:rPr>
          <w:lang w:val="ru-RU"/>
        </w:rPr>
      </w:pPr>
      <w:r w:rsidRPr="00CE1840">
        <w:rPr>
          <w:lang w:val="ru-RU"/>
        </w:rPr>
        <w:t>Как гость, я хочу выбрать город на карте, чтобы познакомиться с его музыкальной атмосферой.</w:t>
      </w:r>
    </w:p>
    <w:p w14:paraId="2EAC137D" w14:textId="77777777" w:rsidR="00F75E16" w:rsidRPr="00CE1840" w:rsidRDefault="00000000" w:rsidP="00235CEE">
      <w:pPr>
        <w:keepNext/>
        <w:jc w:val="both"/>
        <w:rPr>
          <w:lang w:val="ru-RU"/>
        </w:rPr>
      </w:pPr>
      <w:r w:rsidRPr="00CE1840">
        <w:rPr>
          <w:lang w:val="ru-RU"/>
        </w:rPr>
        <w:t>Критерии приёмки:</w:t>
      </w:r>
    </w:p>
    <w:p w14:paraId="1A7478A8" w14:textId="3E62FF75" w:rsidR="00F75E16" w:rsidRPr="00616B60" w:rsidRDefault="00000000" w:rsidP="00616B60">
      <w:pPr>
        <w:pStyle w:val="ae"/>
        <w:numPr>
          <w:ilvl w:val="0"/>
          <w:numId w:val="11"/>
        </w:numPr>
        <w:ind w:left="1276"/>
        <w:jc w:val="both"/>
        <w:rPr>
          <w:lang w:val="ru-RU"/>
        </w:rPr>
      </w:pPr>
      <w:r w:rsidRPr="00616B60">
        <w:rPr>
          <w:lang w:val="ru-RU"/>
        </w:rPr>
        <w:t>Для выбранного стартового города открывается карточка с описанием и плейлистом из 12–15 треков</w:t>
      </w:r>
      <w:r w:rsidR="00616B60">
        <w:rPr>
          <w:lang w:val="ru-RU"/>
        </w:rPr>
        <w:t>;</w:t>
      </w:r>
    </w:p>
    <w:p w14:paraId="01457B22" w14:textId="6D882D3D" w:rsidR="00F75E16" w:rsidRPr="00616B60" w:rsidRDefault="00000000" w:rsidP="00616B60">
      <w:pPr>
        <w:pStyle w:val="ae"/>
        <w:numPr>
          <w:ilvl w:val="0"/>
          <w:numId w:val="11"/>
        </w:numPr>
        <w:ind w:left="1276"/>
        <w:jc w:val="both"/>
        <w:rPr>
          <w:lang w:val="ru-RU"/>
        </w:rPr>
      </w:pPr>
      <w:r w:rsidRPr="00616B60">
        <w:rPr>
          <w:lang w:val="ru-RU"/>
        </w:rPr>
        <w:t>Композиция с внутренним источником запускается в плеере</w:t>
      </w:r>
      <w:r w:rsidR="00B92E47">
        <w:rPr>
          <w:lang w:val="ru-RU"/>
        </w:rPr>
        <w:t>,</w:t>
      </w:r>
      <w:r w:rsidRPr="00616B60">
        <w:rPr>
          <w:lang w:val="ru-RU"/>
        </w:rPr>
        <w:t xml:space="preserve"> запись с внешним источником открывается по отдельному действию</w:t>
      </w:r>
      <w:r w:rsidR="00616B60">
        <w:rPr>
          <w:lang w:val="ru-RU"/>
        </w:rPr>
        <w:t>;</w:t>
      </w:r>
    </w:p>
    <w:p w14:paraId="6191805F" w14:textId="0AA12221" w:rsidR="00F75E16" w:rsidRDefault="00000000" w:rsidP="00616B60">
      <w:pPr>
        <w:pStyle w:val="ae"/>
        <w:numPr>
          <w:ilvl w:val="0"/>
          <w:numId w:val="11"/>
        </w:numPr>
        <w:ind w:left="1276"/>
        <w:jc w:val="both"/>
        <w:rPr>
          <w:lang w:val="ru-RU"/>
        </w:rPr>
      </w:pPr>
      <w:r w:rsidRPr="00616B60">
        <w:rPr>
          <w:lang w:val="ru-RU"/>
        </w:rPr>
        <w:t>Отсутствие сети не закрывает карту, а ранее сохранённые сведения остаются доступными.</w:t>
      </w:r>
    </w:p>
    <w:p w14:paraId="645968C0" w14:textId="77777777" w:rsidR="003F080B" w:rsidRPr="00616B60" w:rsidRDefault="003F080B" w:rsidP="003F080B">
      <w:pPr>
        <w:pStyle w:val="ae"/>
        <w:ind w:left="1276" w:firstLine="0"/>
        <w:jc w:val="both"/>
        <w:rPr>
          <w:lang w:val="ru-RU"/>
        </w:rPr>
      </w:pPr>
    </w:p>
    <w:p w14:paraId="25F69F1F" w14:textId="41EA5288" w:rsidR="00F75E16" w:rsidRPr="00CE1840" w:rsidRDefault="00000000" w:rsidP="00235CEE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2. Поиск музыки и мест</w:t>
      </w:r>
    </w:p>
    <w:p w14:paraId="014328B4" w14:textId="77777777" w:rsidR="00F75E16" w:rsidRPr="00CE1840" w:rsidRDefault="00000000" w:rsidP="00235CEE">
      <w:pPr>
        <w:jc w:val="both"/>
        <w:rPr>
          <w:lang w:val="ru-RU"/>
        </w:rPr>
      </w:pPr>
      <w:r w:rsidRPr="00CE1840">
        <w:rPr>
          <w:lang w:val="ru-RU"/>
        </w:rPr>
        <w:t>Как слушатель, я хочу находить музыку и места через общий поиск, чтобы быстро открывать нужный контент.</w:t>
      </w:r>
    </w:p>
    <w:p w14:paraId="47986C5B" w14:textId="77777777" w:rsidR="00F75E16" w:rsidRPr="00CE1840" w:rsidRDefault="00000000" w:rsidP="00235CEE">
      <w:pPr>
        <w:keepNext/>
        <w:jc w:val="both"/>
        <w:rPr>
          <w:lang w:val="ru-RU"/>
        </w:rPr>
      </w:pPr>
      <w:r w:rsidRPr="00CE1840">
        <w:rPr>
          <w:lang w:val="ru-RU"/>
        </w:rPr>
        <w:t>Критерии приёмки:</w:t>
      </w:r>
    </w:p>
    <w:p w14:paraId="3D81ACDF" w14:textId="6681E58A" w:rsidR="00F75E16" w:rsidRPr="00616B60" w:rsidRDefault="00000000" w:rsidP="00616B60">
      <w:pPr>
        <w:pStyle w:val="ae"/>
        <w:numPr>
          <w:ilvl w:val="0"/>
          <w:numId w:val="13"/>
        </w:numPr>
        <w:ind w:left="1418"/>
        <w:jc w:val="both"/>
        <w:rPr>
          <w:lang w:val="ru-RU"/>
        </w:rPr>
      </w:pPr>
      <w:r w:rsidRPr="00616B60">
        <w:rPr>
          <w:lang w:val="ru-RU"/>
        </w:rPr>
        <w:t>Поиск обрабатывает треки, исполнителей, плейлисты, места и пользователей</w:t>
      </w:r>
      <w:r w:rsidR="00DB5BC2">
        <w:rPr>
          <w:lang w:val="ru-RU"/>
        </w:rPr>
        <w:t>;</w:t>
      </w:r>
    </w:p>
    <w:p w14:paraId="32D1C606" w14:textId="3ACF9C85" w:rsidR="00F75E16" w:rsidRPr="00616B60" w:rsidRDefault="00000000" w:rsidP="00616B60">
      <w:pPr>
        <w:pStyle w:val="ae"/>
        <w:numPr>
          <w:ilvl w:val="0"/>
          <w:numId w:val="13"/>
        </w:numPr>
        <w:ind w:left="1418"/>
        <w:jc w:val="both"/>
        <w:rPr>
          <w:lang w:val="ru-RU"/>
        </w:rPr>
      </w:pPr>
      <w:r w:rsidRPr="00616B60">
        <w:rPr>
          <w:lang w:val="ru-RU"/>
        </w:rPr>
        <w:t>Фильтры жанра, настроения и внутреннего воспроизведения влияют на результаты</w:t>
      </w:r>
      <w:r w:rsidR="00DB5BC2">
        <w:rPr>
          <w:lang w:val="ru-RU"/>
        </w:rPr>
        <w:t>;</w:t>
      </w:r>
    </w:p>
    <w:p w14:paraId="34A693F2" w14:textId="4199CB44" w:rsidR="00F75E16" w:rsidRPr="00616B60" w:rsidRDefault="00000000" w:rsidP="00616B60">
      <w:pPr>
        <w:pStyle w:val="ae"/>
        <w:numPr>
          <w:ilvl w:val="0"/>
          <w:numId w:val="13"/>
        </w:numPr>
        <w:ind w:left="1418"/>
        <w:jc w:val="both"/>
        <w:rPr>
          <w:lang w:val="ru-RU"/>
        </w:rPr>
      </w:pPr>
      <w:r w:rsidRPr="00616B60">
        <w:rPr>
          <w:lang w:val="ru-RU"/>
        </w:rPr>
        <w:t>Историю запросов можно очистить</w:t>
      </w:r>
      <w:r w:rsidR="00C55532">
        <w:rPr>
          <w:lang w:val="ru-RU"/>
        </w:rPr>
        <w:t>,</w:t>
      </w:r>
      <w:r w:rsidRPr="00616B60">
        <w:rPr>
          <w:lang w:val="ru-RU"/>
        </w:rPr>
        <w:t xml:space="preserve"> приватные объекты других пользователей не отображаются</w:t>
      </w:r>
      <w:r w:rsidR="00DB5BC2">
        <w:rPr>
          <w:lang w:val="ru-RU"/>
        </w:rPr>
        <w:t>;</w:t>
      </w:r>
    </w:p>
    <w:p w14:paraId="7586747E" w14:textId="6A44648F" w:rsidR="00F75E16" w:rsidRPr="00CE1840" w:rsidRDefault="00000000" w:rsidP="00235CEE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lastRenderedPageBreak/>
        <w:t>3. Прослушивание</w:t>
      </w:r>
    </w:p>
    <w:p w14:paraId="422FEDD9" w14:textId="77777777" w:rsidR="00F75E16" w:rsidRPr="00CE1840" w:rsidRDefault="00000000" w:rsidP="00235CEE">
      <w:pPr>
        <w:jc w:val="both"/>
        <w:rPr>
          <w:lang w:val="ru-RU"/>
        </w:rPr>
      </w:pPr>
      <w:r w:rsidRPr="00CE1840">
        <w:rPr>
          <w:lang w:val="ru-RU"/>
        </w:rPr>
        <w:t>Как слушатель, я хочу управлять очередью и воспроизведением, чтобы слушать музыку при переходе между разделами.</w:t>
      </w:r>
    </w:p>
    <w:p w14:paraId="64EA7F3D" w14:textId="77777777" w:rsidR="00F75E16" w:rsidRPr="00CE1840" w:rsidRDefault="00000000" w:rsidP="00235CEE">
      <w:pPr>
        <w:keepNext/>
        <w:jc w:val="both"/>
        <w:rPr>
          <w:lang w:val="ru-RU"/>
        </w:rPr>
      </w:pPr>
      <w:r w:rsidRPr="00CE1840">
        <w:rPr>
          <w:lang w:val="ru-RU"/>
        </w:rPr>
        <w:t>Критерии приёмки:</w:t>
      </w:r>
    </w:p>
    <w:p w14:paraId="13203216" w14:textId="21BA2DA2" w:rsidR="00F75E16" w:rsidRPr="00A86049" w:rsidRDefault="00000000" w:rsidP="00A86049">
      <w:pPr>
        <w:pStyle w:val="ae"/>
        <w:numPr>
          <w:ilvl w:val="0"/>
          <w:numId w:val="15"/>
        </w:numPr>
        <w:ind w:left="1276"/>
        <w:jc w:val="both"/>
        <w:rPr>
          <w:lang w:val="ru-RU"/>
        </w:rPr>
      </w:pPr>
      <w:r w:rsidRPr="00A86049">
        <w:rPr>
          <w:lang w:val="ru-RU"/>
        </w:rPr>
        <w:t xml:space="preserve">Можно добавить трек следующим или в конец очереди, переставить композиции, включить </w:t>
      </w:r>
      <w:r w:rsidR="00C55532">
        <w:rPr>
          <w:lang w:val="ru-RU"/>
        </w:rPr>
        <w:t>перемешивание</w:t>
      </w:r>
      <w:r w:rsidRPr="00A86049">
        <w:rPr>
          <w:lang w:val="ru-RU"/>
        </w:rPr>
        <w:t xml:space="preserve"> и </w:t>
      </w:r>
      <w:r w:rsidR="00C55532">
        <w:rPr>
          <w:lang w:val="ru-RU"/>
        </w:rPr>
        <w:t>повтор;</w:t>
      </w:r>
    </w:p>
    <w:p w14:paraId="552E312F" w14:textId="69BDB6A2" w:rsidR="00F75E16" w:rsidRPr="00A86049" w:rsidRDefault="00000000" w:rsidP="00A86049">
      <w:pPr>
        <w:pStyle w:val="ae"/>
        <w:numPr>
          <w:ilvl w:val="0"/>
          <w:numId w:val="15"/>
        </w:numPr>
        <w:ind w:left="1276"/>
        <w:jc w:val="both"/>
        <w:rPr>
          <w:lang w:val="ru-RU"/>
        </w:rPr>
      </w:pPr>
      <w:r w:rsidRPr="00A86049">
        <w:rPr>
          <w:lang w:val="ru-RU"/>
        </w:rPr>
        <w:t>Воспроизведение управляется через экран блокировки и кнопки подключённой гарнитуры</w:t>
      </w:r>
      <w:r w:rsidR="00811967">
        <w:rPr>
          <w:lang w:val="ru-RU"/>
        </w:rPr>
        <w:t>;</w:t>
      </w:r>
    </w:p>
    <w:p w14:paraId="6821C4F1" w14:textId="57AD4123" w:rsidR="00F75E16" w:rsidRDefault="00000000" w:rsidP="00A86049">
      <w:pPr>
        <w:pStyle w:val="ae"/>
        <w:numPr>
          <w:ilvl w:val="0"/>
          <w:numId w:val="15"/>
        </w:numPr>
        <w:ind w:left="1276"/>
        <w:jc w:val="both"/>
        <w:rPr>
          <w:lang w:val="ru-RU"/>
        </w:rPr>
      </w:pPr>
      <w:r w:rsidRPr="00A86049">
        <w:rPr>
          <w:lang w:val="ru-RU"/>
        </w:rPr>
        <w:t>После повторного открытия доступно восстановление последней очереди и позиции.</w:t>
      </w:r>
    </w:p>
    <w:p w14:paraId="1065BD84" w14:textId="77777777" w:rsidR="003F080B" w:rsidRPr="00A86049" w:rsidRDefault="003F080B" w:rsidP="003F080B">
      <w:pPr>
        <w:pStyle w:val="ae"/>
        <w:ind w:left="1276" w:firstLine="0"/>
        <w:jc w:val="both"/>
        <w:rPr>
          <w:lang w:val="ru-RU"/>
        </w:rPr>
      </w:pPr>
    </w:p>
    <w:p w14:paraId="728D4ED4" w14:textId="6028FD59" w:rsidR="00F75E16" w:rsidRPr="00CE1840" w:rsidRDefault="00000000" w:rsidP="00235CEE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4. Создание плейлиста</w:t>
      </w:r>
    </w:p>
    <w:p w14:paraId="32160FD4" w14:textId="77777777" w:rsidR="00F75E16" w:rsidRPr="00CE1840" w:rsidRDefault="00000000" w:rsidP="00235CEE">
      <w:pPr>
        <w:jc w:val="both"/>
        <w:rPr>
          <w:lang w:val="ru-RU"/>
        </w:rPr>
      </w:pPr>
      <w:r w:rsidRPr="00CE1840">
        <w:rPr>
          <w:lang w:val="ru-RU"/>
        </w:rPr>
        <w:t>Как авторизованный пользователь, я хочу собирать свои плейлисты, чтобы сохранять выбранную музыку.</w:t>
      </w:r>
    </w:p>
    <w:p w14:paraId="68444455" w14:textId="77777777" w:rsidR="00F75E16" w:rsidRPr="00CE1840" w:rsidRDefault="00000000" w:rsidP="00235CEE">
      <w:pPr>
        <w:keepNext/>
        <w:jc w:val="both"/>
        <w:rPr>
          <w:lang w:val="ru-RU"/>
        </w:rPr>
      </w:pPr>
      <w:r w:rsidRPr="00CE1840">
        <w:rPr>
          <w:lang w:val="ru-RU"/>
        </w:rPr>
        <w:t>Критерии приёмки:</w:t>
      </w:r>
    </w:p>
    <w:p w14:paraId="1DFE4EC4" w14:textId="751A7393" w:rsidR="00F75E16" w:rsidRPr="006164BE" w:rsidRDefault="00000000" w:rsidP="006164BE">
      <w:pPr>
        <w:pStyle w:val="ae"/>
        <w:numPr>
          <w:ilvl w:val="0"/>
          <w:numId w:val="17"/>
        </w:numPr>
        <w:ind w:left="1276"/>
        <w:jc w:val="both"/>
        <w:rPr>
          <w:lang w:val="ru-RU"/>
        </w:rPr>
      </w:pPr>
      <w:r w:rsidRPr="006164BE">
        <w:rPr>
          <w:lang w:val="ru-RU"/>
        </w:rPr>
        <w:t>Плейлист сохраняет название, состав, порядок и выбранную видимость</w:t>
      </w:r>
      <w:r w:rsidR="006164BE">
        <w:rPr>
          <w:lang w:val="ru-RU"/>
        </w:rPr>
        <w:t>;</w:t>
      </w:r>
    </w:p>
    <w:p w14:paraId="40207F88" w14:textId="14FDFD85" w:rsidR="00F75E16" w:rsidRPr="006164BE" w:rsidRDefault="00000000" w:rsidP="006164BE">
      <w:pPr>
        <w:pStyle w:val="ae"/>
        <w:numPr>
          <w:ilvl w:val="0"/>
          <w:numId w:val="17"/>
        </w:numPr>
        <w:ind w:left="1276"/>
        <w:jc w:val="both"/>
        <w:rPr>
          <w:lang w:val="ru-RU"/>
        </w:rPr>
      </w:pPr>
      <w:r w:rsidRPr="006164BE">
        <w:rPr>
          <w:lang w:val="ru-RU"/>
        </w:rPr>
        <w:t>Владелец может изменять и удалять плейлист</w:t>
      </w:r>
      <w:r w:rsidR="00E262B3">
        <w:rPr>
          <w:lang w:val="ru-RU"/>
        </w:rPr>
        <w:t>,</w:t>
      </w:r>
      <w:r w:rsidRPr="006164BE">
        <w:rPr>
          <w:lang w:val="ru-RU"/>
        </w:rPr>
        <w:t xml:space="preserve"> чужой публичный плейлист можно сохранить или скопировать без изменения оригинала</w:t>
      </w:r>
      <w:r w:rsidR="006164BE">
        <w:rPr>
          <w:lang w:val="ru-RU"/>
        </w:rPr>
        <w:t>;</w:t>
      </w:r>
    </w:p>
    <w:p w14:paraId="39C96570" w14:textId="5BBF46D1" w:rsidR="00F75E16" w:rsidRDefault="00000000" w:rsidP="006164BE">
      <w:pPr>
        <w:pStyle w:val="ae"/>
        <w:numPr>
          <w:ilvl w:val="0"/>
          <w:numId w:val="17"/>
        </w:numPr>
        <w:ind w:left="1276"/>
        <w:jc w:val="both"/>
        <w:rPr>
          <w:lang w:val="ru-RU"/>
        </w:rPr>
      </w:pPr>
      <w:r w:rsidRPr="006164BE">
        <w:rPr>
          <w:lang w:val="ru-RU"/>
        </w:rPr>
        <w:t>Изменения в черновике, сделанные без сети, не теряются и синхронизируются без дублирования.</w:t>
      </w:r>
    </w:p>
    <w:p w14:paraId="46854DEB" w14:textId="77777777" w:rsidR="003F080B" w:rsidRPr="006164BE" w:rsidRDefault="003F080B" w:rsidP="003F080B">
      <w:pPr>
        <w:pStyle w:val="ae"/>
        <w:ind w:left="1276" w:firstLine="0"/>
        <w:jc w:val="both"/>
        <w:rPr>
          <w:lang w:val="ru-RU"/>
        </w:rPr>
      </w:pPr>
    </w:p>
    <w:p w14:paraId="7E455C24" w14:textId="4DC996A4" w:rsidR="00F75E16" w:rsidRPr="00CE1840" w:rsidRDefault="00000000" w:rsidP="00235CEE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5. Музыкальная отметка</w:t>
      </w:r>
    </w:p>
    <w:p w14:paraId="45ECC4D8" w14:textId="77777777" w:rsidR="00F75E16" w:rsidRPr="00CE1840" w:rsidRDefault="00000000" w:rsidP="00235CEE">
      <w:pPr>
        <w:jc w:val="both"/>
        <w:rPr>
          <w:lang w:val="ru-RU"/>
        </w:rPr>
      </w:pPr>
      <w:r w:rsidRPr="00CE1840">
        <w:rPr>
          <w:lang w:val="ru-RU"/>
        </w:rPr>
        <w:t>Как авторизованный пользователь, я хочу закрепить композиции за точкой на карте, чтобы сохранить музыку конкретного места.</w:t>
      </w:r>
    </w:p>
    <w:p w14:paraId="1E593C6E" w14:textId="77777777" w:rsidR="00F75E16" w:rsidRPr="00CE1840" w:rsidRDefault="00000000" w:rsidP="00235CEE">
      <w:pPr>
        <w:keepNext/>
        <w:jc w:val="both"/>
        <w:rPr>
          <w:lang w:val="ru-RU"/>
        </w:rPr>
      </w:pPr>
      <w:r w:rsidRPr="00CE1840">
        <w:rPr>
          <w:lang w:val="ru-RU"/>
        </w:rPr>
        <w:t>Критерии приёмки:</w:t>
      </w:r>
    </w:p>
    <w:p w14:paraId="606FFA3C" w14:textId="21CFA53D" w:rsidR="00F75E16" w:rsidRPr="00222A57" w:rsidRDefault="00000000" w:rsidP="00222A57">
      <w:pPr>
        <w:pStyle w:val="ae"/>
        <w:numPr>
          <w:ilvl w:val="0"/>
          <w:numId w:val="19"/>
        </w:numPr>
        <w:ind w:left="1276"/>
        <w:jc w:val="both"/>
        <w:rPr>
          <w:lang w:val="ru-RU"/>
        </w:rPr>
      </w:pPr>
      <w:r w:rsidRPr="00222A57">
        <w:rPr>
          <w:lang w:val="ru-RU"/>
        </w:rPr>
        <w:t>Можно указать координаты, название и хотя бы один трек из каталога</w:t>
      </w:r>
      <w:r w:rsidR="0032219B">
        <w:rPr>
          <w:lang w:val="ru-RU"/>
        </w:rPr>
        <w:t>;</w:t>
      </w:r>
    </w:p>
    <w:p w14:paraId="42DFCB6E" w14:textId="2FD99E1A" w:rsidR="00F75E16" w:rsidRPr="00222A57" w:rsidRDefault="00000000" w:rsidP="00222A57">
      <w:pPr>
        <w:pStyle w:val="ae"/>
        <w:numPr>
          <w:ilvl w:val="0"/>
          <w:numId w:val="19"/>
        </w:numPr>
        <w:ind w:left="1276"/>
        <w:jc w:val="both"/>
        <w:rPr>
          <w:lang w:val="ru-RU"/>
        </w:rPr>
      </w:pPr>
      <w:r w:rsidRPr="00222A57">
        <w:rPr>
          <w:lang w:val="ru-RU"/>
        </w:rPr>
        <w:lastRenderedPageBreak/>
        <w:t xml:space="preserve">Можно добавить не более </w:t>
      </w:r>
      <w:r w:rsidR="00AA684B">
        <w:rPr>
          <w:lang w:val="ru-RU"/>
        </w:rPr>
        <w:t>5</w:t>
      </w:r>
      <w:r w:rsidRPr="00222A57">
        <w:rPr>
          <w:lang w:val="ru-RU"/>
        </w:rPr>
        <w:t xml:space="preserve"> фотографий</w:t>
      </w:r>
      <w:r w:rsidR="001C7E99">
        <w:rPr>
          <w:lang w:val="ru-RU"/>
        </w:rPr>
        <w:t>,</w:t>
      </w:r>
      <w:r w:rsidRPr="00222A57">
        <w:rPr>
          <w:lang w:val="ru-RU"/>
        </w:rPr>
        <w:t xml:space="preserve"> попытка добавить </w:t>
      </w:r>
      <w:r w:rsidR="00AA684B">
        <w:rPr>
          <w:lang w:val="ru-RU"/>
        </w:rPr>
        <w:t>6</w:t>
      </w:r>
      <w:r w:rsidRPr="00222A57">
        <w:rPr>
          <w:lang w:val="ru-RU"/>
        </w:rPr>
        <w:t xml:space="preserve"> сопровождается сообщением</w:t>
      </w:r>
      <w:r w:rsidR="0032219B">
        <w:rPr>
          <w:lang w:val="ru-RU"/>
        </w:rPr>
        <w:t>;</w:t>
      </w:r>
    </w:p>
    <w:p w14:paraId="1E8C0990" w14:textId="64BADE1C" w:rsidR="00F75E16" w:rsidRDefault="00000000" w:rsidP="00222A57">
      <w:pPr>
        <w:pStyle w:val="ae"/>
        <w:numPr>
          <w:ilvl w:val="0"/>
          <w:numId w:val="19"/>
        </w:numPr>
        <w:ind w:left="1276"/>
        <w:jc w:val="both"/>
        <w:rPr>
          <w:lang w:val="ru-RU"/>
        </w:rPr>
      </w:pPr>
      <w:r w:rsidRPr="00222A57">
        <w:rPr>
          <w:lang w:val="ru-RU"/>
        </w:rPr>
        <w:t>Владелец редактирует и удаляет отметку</w:t>
      </w:r>
      <w:r w:rsidR="00181751">
        <w:rPr>
          <w:lang w:val="ru-RU"/>
        </w:rPr>
        <w:t>,</w:t>
      </w:r>
      <w:r w:rsidRPr="00222A57">
        <w:rPr>
          <w:lang w:val="ru-RU"/>
        </w:rPr>
        <w:t xml:space="preserve"> другой аккаунт не может изменить её через </w:t>
      </w:r>
      <w:r>
        <w:t>API</w:t>
      </w:r>
      <w:r w:rsidRPr="00222A57">
        <w:rPr>
          <w:lang w:val="ru-RU"/>
        </w:rPr>
        <w:t>.</w:t>
      </w:r>
    </w:p>
    <w:p w14:paraId="5AB01E7C" w14:textId="77777777" w:rsidR="003F080B" w:rsidRPr="00222A57" w:rsidRDefault="003F080B" w:rsidP="003F080B">
      <w:pPr>
        <w:pStyle w:val="ae"/>
        <w:ind w:left="1276" w:firstLine="0"/>
        <w:jc w:val="both"/>
        <w:rPr>
          <w:lang w:val="ru-RU"/>
        </w:rPr>
      </w:pPr>
    </w:p>
    <w:p w14:paraId="7D57A18A" w14:textId="67E6B8A9" w:rsidR="00F75E16" w:rsidRPr="00CE1840" w:rsidRDefault="00000000" w:rsidP="00235CEE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6. Дневник путешествий</w:t>
      </w:r>
    </w:p>
    <w:p w14:paraId="25DD2F3C" w14:textId="77777777" w:rsidR="00F75E16" w:rsidRPr="00CE1840" w:rsidRDefault="00000000" w:rsidP="00235CEE">
      <w:pPr>
        <w:jc w:val="both"/>
        <w:rPr>
          <w:lang w:val="ru-RU"/>
        </w:rPr>
      </w:pPr>
      <w:r w:rsidRPr="00CE1840">
        <w:rPr>
          <w:lang w:val="ru-RU"/>
        </w:rPr>
        <w:t>Как авторизованный пользователь, я хочу сохранять записи с фотографиями и музыкой, чтобы возвращаться к воспоминаниям.</w:t>
      </w:r>
    </w:p>
    <w:p w14:paraId="42F47395" w14:textId="77777777" w:rsidR="00F75E16" w:rsidRPr="00CE1840" w:rsidRDefault="00000000" w:rsidP="00235CEE">
      <w:pPr>
        <w:keepNext/>
        <w:jc w:val="both"/>
        <w:rPr>
          <w:lang w:val="ru-RU"/>
        </w:rPr>
      </w:pPr>
      <w:r w:rsidRPr="00CE1840">
        <w:rPr>
          <w:lang w:val="ru-RU"/>
        </w:rPr>
        <w:t>Критерии приёмки:</w:t>
      </w:r>
    </w:p>
    <w:p w14:paraId="3702F8B7" w14:textId="7FF9011B" w:rsidR="00F75E16" w:rsidRPr="00C54ADD" w:rsidRDefault="00000000" w:rsidP="00C54ADD">
      <w:pPr>
        <w:pStyle w:val="ae"/>
        <w:numPr>
          <w:ilvl w:val="0"/>
          <w:numId w:val="21"/>
        </w:numPr>
        <w:ind w:left="1276"/>
        <w:jc w:val="both"/>
        <w:rPr>
          <w:lang w:val="ru-RU"/>
        </w:rPr>
      </w:pPr>
      <w:r w:rsidRPr="00C54ADD">
        <w:rPr>
          <w:lang w:val="ru-RU"/>
        </w:rPr>
        <w:t>Запись содержит место, дату, текст и треки</w:t>
      </w:r>
      <w:r w:rsidR="002C59BA">
        <w:rPr>
          <w:lang w:val="ru-RU"/>
        </w:rPr>
        <w:t>.</w:t>
      </w:r>
      <w:r w:rsidRPr="00C54ADD">
        <w:rPr>
          <w:lang w:val="ru-RU"/>
        </w:rPr>
        <w:t xml:space="preserve"> </w:t>
      </w:r>
      <w:r w:rsidR="002C59BA">
        <w:rPr>
          <w:lang w:val="ru-RU"/>
        </w:rPr>
        <w:t>Д</w:t>
      </w:r>
      <w:r w:rsidRPr="00C54ADD">
        <w:rPr>
          <w:lang w:val="ru-RU"/>
        </w:rPr>
        <w:t xml:space="preserve">опускается до </w:t>
      </w:r>
      <w:r w:rsidR="00941C38">
        <w:rPr>
          <w:lang w:val="ru-RU"/>
        </w:rPr>
        <w:t>10</w:t>
      </w:r>
      <w:r w:rsidRPr="00C54ADD">
        <w:rPr>
          <w:lang w:val="ru-RU"/>
        </w:rPr>
        <w:t xml:space="preserve"> фотографий</w:t>
      </w:r>
      <w:r w:rsidR="00F8325D">
        <w:rPr>
          <w:lang w:val="ru-RU"/>
        </w:rPr>
        <w:t>;</w:t>
      </w:r>
    </w:p>
    <w:p w14:paraId="080C594E" w14:textId="7A2C549A" w:rsidR="00F75E16" w:rsidRPr="00C54ADD" w:rsidRDefault="00000000" w:rsidP="00C54ADD">
      <w:pPr>
        <w:pStyle w:val="ae"/>
        <w:numPr>
          <w:ilvl w:val="0"/>
          <w:numId w:val="21"/>
        </w:numPr>
        <w:ind w:left="1276"/>
        <w:jc w:val="both"/>
        <w:rPr>
          <w:lang w:val="ru-RU"/>
        </w:rPr>
      </w:pPr>
      <w:r w:rsidRPr="00C54ADD">
        <w:rPr>
          <w:lang w:val="ru-RU"/>
        </w:rPr>
        <w:t>Новая запись имеет приватную видимость и может существовать без отдельной музыкальной отметки</w:t>
      </w:r>
      <w:r w:rsidR="00F8325D">
        <w:rPr>
          <w:lang w:val="ru-RU"/>
        </w:rPr>
        <w:t>;</w:t>
      </w:r>
    </w:p>
    <w:p w14:paraId="5CCAAA20" w14:textId="4848A46F" w:rsidR="00F75E16" w:rsidRDefault="00000000" w:rsidP="00C54ADD">
      <w:pPr>
        <w:pStyle w:val="ae"/>
        <w:numPr>
          <w:ilvl w:val="0"/>
          <w:numId w:val="21"/>
        </w:numPr>
        <w:ind w:left="1276"/>
        <w:jc w:val="both"/>
        <w:rPr>
          <w:lang w:val="ru-RU"/>
        </w:rPr>
      </w:pPr>
      <w:r w:rsidRPr="00C54ADD">
        <w:rPr>
          <w:lang w:val="ru-RU"/>
        </w:rPr>
        <w:t>Запись отображается в хронологии и на карте</w:t>
      </w:r>
      <w:r w:rsidR="00AC50FE">
        <w:rPr>
          <w:lang w:val="ru-RU"/>
        </w:rPr>
        <w:t>,</w:t>
      </w:r>
      <w:r w:rsidRPr="00C54ADD">
        <w:rPr>
          <w:lang w:val="ru-RU"/>
        </w:rPr>
        <w:t xml:space="preserve"> доступна для редактирования и удаления владельцем.</w:t>
      </w:r>
    </w:p>
    <w:p w14:paraId="3E63B9BB" w14:textId="77777777" w:rsidR="003F080B" w:rsidRPr="00C54ADD" w:rsidRDefault="003F080B" w:rsidP="003F080B">
      <w:pPr>
        <w:pStyle w:val="ae"/>
        <w:ind w:left="1276" w:firstLine="0"/>
        <w:jc w:val="both"/>
        <w:rPr>
          <w:lang w:val="ru-RU"/>
        </w:rPr>
      </w:pPr>
    </w:p>
    <w:p w14:paraId="65ED6E95" w14:textId="18EF1E08" w:rsidR="00F75E16" w:rsidRPr="00CE1840" w:rsidRDefault="00000000" w:rsidP="00235CEE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7. Генерация музыки</w:t>
      </w:r>
    </w:p>
    <w:p w14:paraId="60B8259D" w14:textId="77777777" w:rsidR="00F75E16" w:rsidRPr="00CE1840" w:rsidRDefault="00000000" w:rsidP="00235CEE">
      <w:pPr>
        <w:jc w:val="both"/>
        <w:rPr>
          <w:lang w:val="ru-RU"/>
        </w:rPr>
      </w:pPr>
      <w:r w:rsidRPr="00CE1840">
        <w:rPr>
          <w:lang w:val="ru-RU"/>
        </w:rPr>
        <w:t>Как авторизованный пользователь, я хочу получать подборку по описанию или месту, чтобы быстрее находить подходящие композиции.</w:t>
      </w:r>
    </w:p>
    <w:p w14:paraId="610BFC2F" w14:textId="77777777" w:rsidR="00F75E16" w:rsidRPr="00CE1840" w:rsidRDefault="00000000" w:rsidP="00235CEE">
      <w:pPr>
        <w:keepNext/>
        <w:jc w:val="both"/>
        <w:rPr>
          <w:lang w:val="ru-RU"/>
        </w:rPr>
      </w:pPr>
      <w:r w:rsidRPr="00CE1840">
        <w:rPr>
          <w:lang w:val="ru-RU"/>
        </w:rPr>
        <w:t>Критерии приёмки:</w:t>
      </w:r>
    </w:p>
    <w:p w14:paraId="23D693E8" w14:textId="0954C2C7" w:rsidR="00F75E16" w:rsidRPr="00CE1840" w:rsidRDefault="00000000" w:rsidP="000C01D9">
      <w:pPr>
        <w:ind w:left="1276" w:hanging="255"/>
        <w:jc w:val="both"/>
        <w:rPr>
          <w:lang w:val="ru-RU"/>
        </w:rPr>
      </w:pPr>
      <w:r w:rsidRPr="00CE1840">
        <w:rPr>
          <w:lang w:val="ru-RU"/>
        </w:rPr>
        <w:t>1. Доступны четыре согласованных режима генерации</w:t>
      </w:r>
      <w:r w:rsidR="00893279">
        <w:rPr>
          <w:lang w:val="ru-RU"/>
        </w:rPr>
        <w:t>;</w:t>
      </w:r>
    </w:p>
    <w:p w14:paraId="79F4F648" w14:textId="6F268E78" w:rsidR="00F75E16" w:rsidRPr="00CE1840" w:rsidRDefault="00000000" w:rsidP="000C01D9">
      <w:pPr>
        <w:ind w:left="1276" w:hanging="255"/>
        <w:jc w:val="both"/>
        <w:rPr>
          <w:lang w:val="ru-RU"/>
        </w:rPr>
      </w:pPr>
      <w:r w:rsidRPr="00CE1840">
        <w:rPr>
          <w:lang w:val="ru-RU"/>
        </w:rPr>
        <w:t>2. В результат включаются только существующие и проверенные записи каталога</w:t>
      </w:r>
      <w:r w:rsidR="00893279">
        <w:rPr>
          <w:lang w:val="ru-RU"/>
        </w:rPr>
        <w:t>;</w:t>
      </w:r>
    </w:p>
    <w:p w14:paraId="4599218A" w14:textId="77777777" w:rsidR="00F75E16" w:rsidRDefault="00000000" w:rsidP="000C01D9">
      <w:pPr>
        <w:ind w:left="1276" w:hanging="255"/>
        <w:jc w:val="both"/>
        <w:rPr>
          <w:lang w:val="ru-RU"/>
        </w:rPr>
      </w:pPr>
      <w:r w:rsidRPr="00CE1840">
        <w:rPr>
          <w:lang w:val="ru-RU"/>
        </w:rPr>
        <w:t>3. Перед сохранением можно менять название, удалять композиции и переставлять их.</w:t>
      </w:r>
    </w:p>
    <w:p w14:paraId="2EC4ED2B" w14:textId="77777777" w:rsidR="003F080B" w:rsidRPr="00CE1840" w:rsidRDefault="003F080B" w:rsidP="003F080B">
      <w:pPr>
        <w:jc w:val="both"/>
        <w:rPr>
          <w:lang w:val="ru-RU"/>
        </w:rPr>
      </w:pPr>
    </w:p>
    <w:p w14:paraId="1EA88EDD" w14:textId="13CAB7B2" w:rsidR="00F75E16" w:rsidRPr="00CE1840" w:rsidRDefault="00000000" w:rsidP="00235CEE">
      <w:pPr>
        <w:pStyle w:val="21"/>
        <w:spacing w:before="0" w:after="0" w:line="360" w:lineRule="auto"/>
        <w:jc w:val="both"/>
        <w:rPr>
          <w:lang w:val="ru-RU"/>
        </w:rPr>
      </w:pPr>
      <w:r w:rsidRPr="00CE1840">
        <w:rPr>
          <w:lang w:val="ru-RU"/>
        </w:rPr>
        <w:t>8. Музыкальное путешествие</w:t>
      </w:r>
    </w:p>
    <w:p w14:paraId="437D850F" w14:textId="77777777" w:rsidR="00F75E16" w:rsidRPr="00CE1840" w:rsidRDefault="00000000" w:rsidP="00235CEE">
      <w:pPr>
        <w:jc w:val="both"/>
        <w:rPr>
          <w:lang w:val="ru-RU"/>
        </w:rPr>
      </w:pPr>
      <w:r w:rsidRPr="00CE1840">
        <w:rPr>
          <w:lang w:val="ru-RU"/>
        </w:rPr>
        <w:t>Как авторизованный пользователь, я хочу объединить несколько точек на карте в музыкальный маршрут, чтобы слушать музыку в выбранной последовательности.</w:t>
      </w:r>
    </w:p>
    <w:p w14:paraId="0FEEB73B" w14:textId="77777777" w:rsidR="00F75E16" w:rsidRPr="00CE1840" w:rsidRDefault="00000000" w:rsidP="00235CEE">
      <w:pPr>
        <w:keepNext/>
        <w:jc w:val="both"/>
        <w:rPr>
          <w:lang w:val="ru-RU"/>
        </w:rPr>
      </w:pPr>
      <w:r w:rsidRPr="00CE1840">
        <w:rPr>
          <w:lang w:val="ru-RU"/>
        </w:rPr>
        <w:lastRenderedPageBreak/>
        <w:t>Критерии приёмки:</w:t>
      </w:r>
    </w:p>
    <w:p w14:paraId="53F819B1" w14:textId="7CC52354" w:rsidR="00F75E16" w:rsidRPr="00BE088A" w:rsidRDefault="00000000" w:rsidP="00BE088A">
      <w:pPr>
        <w:pStyle w:val="ae"/>
        <w:numPr>
          <w:ilvl w:val="0"/>
          <w:numId w:val="23"/>
        </w:numPr>
        <w:ind w:left="1276"/>
        <w:jc w:val="both"/>
        <w:rPr>
          <w:lang w:val="ru-RU"/>
        </w:rPr>
      </w:pPr>
      <w:r w:rsidRPr="00BE088A">
        <w:rPr>
          <w:lang w:val="ru-RU"/>
        </w:rPr>
        <w:t>Пользователь выбирает минимум две точки и меняет их порядок</w:t>
      </w:r>
      <w:r w:rsidR="00A23E4D">
        <w:rPr>
          <w:lang w:val="ru-RU"/>
        </w:rPr>
        <w:t>;</w:t>
      </w:r>
    </w:p>
    <w:p w14:paraId="6FFE6B2C" w14:textId="5AD965BC" w:rsidR="00F75E16" w:rsidRPr="00BE088A" w:rsidRDefault="00000000" w:rsidP="00BE088A">
      <w:pPr>
        <w:pStyle w:val="ae"/>
        <w:numPr>
          <w:ilvl w:val="0"/>
          <w:numId w:val="23"/>
        </w:numPr>
        <w:ind w:left="1276"/>
        <w:jc w:val="both"/>
        <w:rPr>
          <w:lang w:val="ru-RU"/>
        </w:rPr>
      </w:pPr>
      <w:r w:rsidRPr="00BE088A">
        <w:rPr>
          <w:lang w:val="ru-RU"/>
        </w:rPr>
        <w:t>Для маршрута формируется плейлист, а общая длительность вычисляется как сумма продолжительности композиций</w:t>
      </w:r>
      <w:r w:rsidR="00A23E4D">
        <w:rPr>
          <w:lang w:val="ru-RU"/>
        </w:rPr>
        <w:t>;</w:t>
      </w:r>
    </w:p>
    <w:p w14:paraId="075F50EB" w14:textId="00BBEB89" w:rsidR="00F75E16" w:rsidRPr="00BE088A" w:rsidRDefault="00000000" w:rsidP="00BE088A">
      <w:pPr>
        <w:pStyle w:val="ae"/>
        <w:numPr>
          <w:ilvl w:val="0"/>
          <w:numId w:val="23"/>
        </w:numPr>
        <w:ind w:left="1276"/>
        <w:jc w:val="both"/>
        <w:rPr>
          <w:lang w:val="ru-RU"/>
        </w:rPr>
      </w:pPr>
      <w:r w:rsidRPr="00BE088A">
        <w:rPr>
          <w:lang w:val="ru-RU"/>
        </w:rPr>
        <w:t xml:space="preserve">Сохранённый маршрут можно открыть, изменить и воспроизвести с общей очередью и </w:t>
      </w:r>
      <w:r w:rsidR="00A23E4D">
        <w:rPr>
          <w:lang w:val="ru-RU"/>
        </w:rPr>
        <w:t>перемешиванием</w:t>
      </w:r>
      <w:r w:rsidRPr="00BE088A">
        <w:rPr>
          <w:lang w:val="ru-RU"/>
        </w:rPr>
        <w:t>.</w:t>
      </w:r>
    </w:p>
    <w:sectPr w:rsidR="00F75E16" w:rsidRPr="00BE088A" w:rsidSect="00034616">
      <w:footerReference w:type="default" r:id="rId8"/>
      <w:pgSz w:w="11906" w:h="16838"/>
      <w:pgMar w:top="1134" w:right="850" w:bottom="1134" w:left="1701" w:header="567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2C2F" w14:textId="77777777" w:rsidR="009F5D4E" w:rsidRDefault="009F5D4E">
      <w:pPr>
        <w:spacing w:line="240" w:lineRule="auto"/>
      </w:pPr>
      <w:r>
        <w:separator/>
      </w:r>
    </w:p>
  </w:endnote>
  <w:endnote w:type="continuationSeparator" w:id="0">
    <w:p w14:paraId="11D00367" w14:textId="77777777" w:rsidR="009F5D4E" w:rsidRDefault="009F5D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62CDA" w14:textId="77777777" w:rsidR="00CE1840" w:rsidRPr="00CE1840" w:rsidRDefault="00CE1840">
    <w:pPr>
      <w:pStyle w:val="a7"/>
      <w:ind w:firstLine="0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A2FF4" w14:textId="77777777" w:rsidR="009F5D4E" w:rsidRDefault="009F5D4E">
      <w:pPr>
        <w:spacing w:line="240" w:lineRule="auto"/>
      </w:pPr>
      <w:r>
        <w:separator/>
      </w:r>
    </w:p>
  </w:footnote>
  <w:footnote w:type="continuationSeparator" w:id="0">
    <w:p w14:paraId="1D7BF914" w14:textId="77777777" w:rsidR="009F5D4E" w:rsidRDefault="009F5D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71D68"/>
    <w:multiLevelType w:val="hybridMultilevel"/>
    <w:tmpl w:val="8384DE7E"/>
    <w:lvl w:ilvl="0" w:tplc="2BCA519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0" w15:restartNumberingAfterBreak="0">
    <w:nsid w:val="02E539B5"/>
    <w:multiLevelType w:val="hybridMultilevel"/>
    <w:tmpl w:val="417C96FA"/>
    <w:lvl w:ilvl="0" w:tplc="2BCA519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1" w15:restartNumberingAfterBreak="0">
    <w:nsid w:val="07A32CFD"/>
    <w:multiLevelType w:val="hybridMultilevel"/>
    <w:tmpl w:val="EA58F2EC"/>
    <w:lvl w:ilvl="0" w:tplc="FC469D10">
      <w:start w:val="1"/>
      <w:numFmt w:val="decimal"/>
      <w:lvlText w:val="%1."/>
      <w:lvlJc w:val="left"/>
      <w:pPr>
        <w:ind w:left="792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0E505523"/>
    <w:multiLevelType w:val="hybridMultilevel"/>
    <w:tmpl w:val="D032A956"/>
    <w:lvl w:ilvl="0" w:tplc="2BCA5196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2" w:hanging="360"/>
      </w:pPr>
    </w:lvl>
    <w:lvl w:ilvl="2" w:tplc="0419001B" w:tentative="1">
      <w:start w:val="1"/>
      <w:numFmt w:val="lowerRoman"/>
      <w:lvlText w:val="%3."/>
      <w:lvlJc w:val="right"/>
      <w:pPr>
        <w:ind w:left="2472" w:hanging="180"/>
      </w:pPr>
    </w:lvl>
    <w:lvl w:ilvl="3" w:tplc="0419000F" w:tentative="1">
      <w:start w:val="1"/>
      <w:numFmt w:val="decimal"/>
      <w:lvlText w:val="%4."/>
      <w:lvlJc w:val="left"/>
      <w:pPr>
        <w:ind w:left="3192" w:hanging="360"/>
      </w:pPr>
    </w:lvl>
    <w:lvl w:ilvl="4" w:tplc="04190019" w:tentative="1">
      <w:start w:val="1"/>
      <w:numFmt w:val="lowerLetter"/>
      <w:lvlText w:val="%5."/>
      <w:lvlJc w:val="left"/>
      <w:pPr>
        <w:ind w:left="3912" w:hanging="360"/>
      </w:pPr>
    </w:lvl>
    <w:lvl w:ilvl="5" w:tplc="0419001B" w:tentative="1">
      <w:start w:val="1"/>
      <w:numFmt w:val="lowerRoman"/>
      <w:lvlText w:val="%6."/>
      <w:lvlJc w:val="right"/>
      <w:pPr>
        <w:ind w:left="4632" w:hanging="180"/>
      </w:pPr>
    </w:lvl>
    <w:lvl w:ilvl="6" w:tplc="0419000F" w:tentative="1">
      <w:start w:val="1"/>
      <w:numFmt w:val="decimal"/>
      <w:lvlText w:val="%7."/>
      <w:lvlJc w:val="left"/>
      <w:pPr>
        <w:ind w:left="5352" w:hanging="360"/>
      </w:pPr>
    </w:lvl>
    <w:lvl w:ilvl="7" w:tplc="04190019" w:tentative="1">
      <w:start w:val="1"/>
      <w:numFmt w:val="lowerLetter"/>
      <w:lvlText w:val="%8."/>
      <w:lvlJc w:val="left"/>
      <w:pPr>
        <w:ind w:left="6072" w:hanging="360"/>
      </w:pPr>
    </w:lvl>
    <w:lvl w:ilvl="8" w:tplc="041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3" w15:restartNumberingAfterBreak="0">
    <w:nsid w:val="1EB70DD2"/>
    <w:multiLevelType w:val="hybridMultilevel"/>
    <w:tmpl w:val="711CB9AA"/>
    <w:lvl w:ilvl="0" w:tplc="2BCA519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4" w15:restartNumberingAfterBreak="0">
    <w:nsid w:val="2E3C706D"/>
    <w:multiLevelType w:val="hybridMultilevel"/>
    <w:tmpl w:val="B6BA7520"/>
    <w:lvl w:ilvl="0" w:tplc="003C5914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5" w15:restartNumberingAfterBreak="0">
    <w:nsid w:val="38957BD2"/>
    <w:multiLevelType w:val="hybridMultilevel"/>
    <w:tmpl w:val="F3D61CB8"/>
    <w:lvl w:ilvl="0" w:tplc="2BCA5196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2" w:hanging="360"/>
      </w:pPr>
    </w:lvl>
    <w:lvl w:ilvl="2" w:tplc="0419001B" w:tentative="1">
      <w:start w:val="1"/>
      <w:numFmt w:val="lowerRoman"/>
      <w:lvlText w:val="%3."/>
      <w:lvlJc w:val="right"/>
      <w:pPr>
        <w:ind w:left="2472" w:hanging="180"/>
      </w:pPr>
    </w:lvl>
    <w:lvl w:ilvl="3" w:tplc="0419000F" w:tentative="1">
      <w:start w:val="1"/>
      <w:numFmt w:val="decimal"/>
      <w:lvlText w:val="%4."/>
      <w:lvlJc w:val="left"/>
      <w:pPr>
        <w:ind w:left="3192" w:hanging="360"/>
      </w:pPr>
    </w:lvl>
    <w:lvl w:ilvl="4" w:tplc="04190019" w:tentative="1">
      <w:start w:val="1"/>
      <w:numFmt w:val="lowerLetter"/>
      <w:lvlText w:val="%5."/>
      <w:lvlJc w:val="left"/>
      <w:pPr>
        <w:ind w:left="3912" w:hanging="360"/>
      </w:pPr>
    </w:lvl>
    <w:lvl w:ilvl="5" w:tplc="0419001B" w:tentative="1">
      <w:start w:val="1"/>
      <w:numFmt w:val="lowerRoman"/>
      <w:lvlText w:val="%6."/>
      <w:lvlJc w:val="right"/>
      <w:pPr>
        <w:ind w:left="4632" w:hanging="180"/>
      </w:pPr>
    </w:lvl>
    <w:lvl w:ilvl="6" w:tplc="0419000F" w:tentative="1">
      <w:start w:val="1"/>
      <w:numFmt w:val="decimal"/>
      <w:lvlText w:val="%7."/>
      <w:lvlJc w:val="left"/>
      <w:pPr>
        <w:ind w:left="5352" w:hanging="360"/>
      </w:pPr>
    </w:lvl>
    <w:lvl w:ilvl="7" w:tplc="04190019" w:tentative="1">
      <w:start w:val="1"/>
      <w:numFmt w:val="lowerLetter"/>
      <w:lvlText w:val="%8."/>
      <w:lvlJc w:val="left"/>
      <w:pPr>
        <w:ind w:left="6072" w:hanging="360"/>
      </w:pPr>
    </w:lvl>
    <w:lvl w:ilvl="8" w:tplc="041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6" w15:restartNumberingAfterBreak="0">
    <w:nsid w:val="40F24D80"/>
    <w:multiLevelType w:val="hybridMultilevel"/>
    <w:tmpl w:val="F7BA43E6"/>
    <w:lvl w:ilvl="0" w:tplc="2BCA5196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2" w:hanging="360"/>
      </w:pPr>
    </w:lvl>
    <w:lvl w:ilvl="2" w:tplc="0419001B" w:tentative="1">
      <w:start w:val="1"/>
      <w:numFmt w:val="lowerRoman"/>
      <w:lvlText w:val="%3."/>
      <w:lvlJc w:val="right"/>
      <w:pPr>
        <w:ind w:left="2472" w:hanging="180"/>
      </w:pPr>
    </w:lvl>
    <w:lvl w:ilvl="3" w:tplc="0419000F" w:tentative="1">
      <w:start w:val="1"/>
      <w:numFmt w:val="decimal"/>
      <w:lvlText w:val="%4."/>
      <w:lvlJc w:val="left"/>
      <w:pPr>
        <w:ind w:left="3192" w:hanging="360"/>
      </w:pPr>
    </w:lvl>
    <w:lvl w:ilvl="4" w:tplc="04190019" w:tentative="1">
      <w:start w:val="1"/>
      <w:numFmt w:val="lowerLetter"/>
      <w:lvlText w:val="%5."/>
      <w:lvlJc w:val="left"/>
      <w:pPr>
        <w:ind w:left="3912" w:hanging="360"/>
      </w:pPr>
    </w:lvl>
    <w:lvl w:ilvl="5" w:tplc="0419001B" w:tentative="1">
      <w:start w:val="1"/>
      <w:numFmt w:val="lowerRoman"/>
      <w:lvlText w:val="%6."/>
      <w:lvlJc w:val="right"/>
      <w:pPr>
        <w:ind w:left="4632" w:hanging="180"/>
      </w:pPr>
    </w:lvl>
    <w:lvl w:ilvl="6" w:tplc="0419000F" w:tentative="1">
      <w:start w:val="1"/>
      <w:numFmt w:val="decimal"/>
      <w:lvlText w:val="%7."/>
      <w:lvlJc w:val="left"/>
      <w:pPr>
        <w:ind w:left="5352" w:hanging="360"/>
      </w:pPr>
    </w:lvl>
    <w:lvl w:ilvl="7" w:tplc="04190019" w:tentative="1">
      <w:start w:val="1"/>
      <w:numFmt w:val="lowerLetter"/>
      <w:lvlText w:val="%8."/>
      <w:lvlJc w:val="left"/>
      <w:pPr>
        <w:ind w:left="6072" w:hanging="360"/>
      </w:pPr>
    </w:lvl>
    <w:lvl w:ilvl="8" w:tplc="041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46FF57F9"/>
    <w:multiLevelType w:val="hybridMultilevel"/>
    <w:tmpl w:val="51C8C62E"/>
    <w:lvl w:ilvl="0" w:tplc="0419000F">
      <w:start w:val="1"/>
      <w:numFmt w:val="decimal"/>
      <w:lvlText w:val="%1."/>
      <w:lvlJc w:val="left"/>
      <w:pPr>
        <w:ind w:left="1032" w:hanging="360"/>
      </w:pPr>
    </w:lvl>
    <w:lvl w:ilvl="1" w:tplc="04190019" w:tentative="1">
      <w:start w:val="1"/>
      <w:numFmt w:val="lowerLetter"/>
      <w:lvlText w:val="%2."/>
      <w:lvlJc w:val="left"/>
      <w:pPr>
        <w:ind w:left="1752" w:hanging="360"/>
      </w:pPr>
    </w:lvl>
    <w:lvl w:ilvl="2" w:tplc="0419001B" w:tentative="1">
      <w:start w:val="1"/>
      <w:numFmt w:val="lowerRoman"/>
      <w:lvlText w:val="%3."/>
      <w:lvlJc w:val="right"/>
      <w:pPr>
        <w:ind w:left="2472" w:hanging="180"/>
      </w:pPr>
    </w:lvl>
    <w:lvl w:ilvl="3" w:tplc="0419000F" w:tentative="1">
      <w:start w:val="1"/>
      <w:numFmt w:val="decimal"/>
      <w:lvlText w:val="%4."/>
      <w:lvlJc w:val="left"/>
      <w:pPr>
        <w:ind w:left="3192" w:hanging="360"/>
      </w:pPr>
    </w:lvl>
    <w:lvl w:ilvl="4" w:tplc="04190019" w:tentative="1">
      <w:start w:val="1"/>
      <w:numFmt w:val="lowerLetter"/>
      <w:lvlText w:val="%5."/>
      <w:lvlJc w:val="left"/>
      <w:pPr>
        <w:ind w:left="3912" w:hanging="360"/>
      </w:pPr>
    </w:lvl>
    <w:lvl w:ilvl="5" w:tplc="0419001B" w:tentative="1">
      <w:start w:val="1"/>
      <w:numFmt w:val="lowerRoman"/>
      <w:lvlText w:val="%6."/>
      <w:lvlJc w:val="right"/>
      <w:pPr>
        <w:ind w:left="4632" w:hanging="180"/>
      </w:pPr>
    </w:lvl>
    <w:lvl w:ilvl="6" w:tplc="0419000F" w:tentative="1">
      <w:start w:val="1"/>
      <w:numFmt w:val="decimal"/>
      <w:lvlText w:val="%7."/>
      <w:lvlJc w:val="left"/>
      <w:pPr>
        <w:ind w:left="5352" w:hanging="360"/>
      </w:pPr>
    </w:lvl>
    <w:lvl w:ilvl="7" w:tplc="04190019" w:tentative="1">
      <w:start w:val="1"/>
      <w:numFmt w:val="lowerLetter"/>
      <w:lvlText w:val="%8."/>
      <w:lvlJc w:val="left"/>
      <w:pPr>
        <w:ind w:left="6072" w:hanging="360"/>
      </w:pPr>
    </w:lvl>
    <w:lvl w:ilvl="8" w:tplc="041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8" w15:restartNumberingAfterBreak="0">
    <w:nsid w:val="57C7386D"/>
    <w:multiLevelType w:val="hybridMultilevel"/>
    <w:tmpl w:val="B4AA93CA"/>
    <w:lvl w:ilvl="0" w:tplc="2BCA519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5E505BA9"/>
    <w:multiLevelType w:val="hybridMultilevel"/>
    <w:tmpl w:val="5372BACA"/>
    <w:lvl w:ilvl="0" w:tplc="003C5914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2" w:hanging="360"/>
      </w:pPr>
    </w:lvl>
    <w:lvl w:ilvl="2" w:tplc="0419001B" w:tentative="1">
      <w:start w:val="1"/>
      <w:numFmt w:val="lowerRoman"/>
      <w:lvlText w:val="%3."/>
      <w:lvlJc w:val="right"/>
      <w:pPr>
        <w:ind w:left="2472" w:hanging="180"/>
      </w:pPr>
    </w:lvl>
    <w:lvl w:ilvl="3" w:tplc="0419000F" w:tentative="1">
      <w:start w:val="1"/>
      <w:numFmt w:val="decimal"/>
      <w:lvlText w:val="%4."/>
      <w:lvlJc w:val="left"/>
      <w:pPr>
        <w:ind w:left="3192" w:hanging="360"/>
      </w:pPr>
    </w:lvl>
    <w:lvl w:ilvl="4" w:tplc="04190019" w:tentative="1">
      <w:start w:val="1"/>
      <w:numFmt w:val="lowerLetter"/>
      <w:lvlText w:val="%5."/>
      <w:lvlJc w:val="left"/>
      <w:pPr>
        <w:ind w:left="3912" w:hanging="360"/>
      </w:pPr>
    </w:lvl>
    <w:lvl w:ilvl="5" w:tplc="0419001B" w:tentative="1">
      <w:start w:val="1"/>
      <w:numFmt w:val="lowerRoman"/>
      <w:lvlText w:val="%6."/>
      <w:lvlJc w:val="right"/>
      <w:pPr>
        <w:ind w:left="4632" w:hanging="180"/>
      </w:pPr>
    </w:lvl>
    <w:lvl w:ilvl="6" w:tplc="0419000F" w:tentative="1">
      <w:start w:val="1"/>
      <w:numFmt w:val="decimal"/>
      <w:lvlText w:val="%7."/>
      <w:lvlJc w:val="left"/>
      <w:pPr>
        <w:ind w:left="5352" w:hanging="360"/>
      </w:pPr>
    </w:lvl>
    <w:lvl w:ilvl="7" w:tplc="04190019" w:tentative="1">
      <w:start w:val="1"/>
      <w:numFmt w:val="lowerLetter"/>
      <w:lvlText w:val="%8."/>
      <w:lvlJc w:val="left"/>
      <w:pPr>
        <w:ind w:left="6072" w:hanging="360"/>
      </w:pPr>
    </w:lvl>
    <w:lvl w:ilvl="8" w:tplc="041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0" w15:restartNumberingAfterBreak="0">
    <w:nsid w:val="5EAB0B67"/>
    <w:multiLevelType w:val="hybridMultilevel"/>
    <w:tmpl w:val="3EE8D7B4"/>
    <w:lvl w:ilvl="0" w:tplc="FC469D10">
      <w:start w:val="1"/>
      <w:numFmt w:val="decimal"/>
      <w:lvlText w:val="%1."/>
      <w:lvlJc w:val="left"/>
      <w:pPr>
        <w:ind w:left="1104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2" w:hanging="360"/>
      </w:pPr>
    </w:lvl>
    <w:lvl w:ilvl="2" w:tplc="0419001B" w:tentative="1">
      <w:start w:val="1"/>
      <w:numFmt w:val="lowerRoman"/>
      <w:lvlText w:val="%3."/>
      <w:lvlJc w:val="right"/>
      <w:pPr>
        <w:ind w:left="2472" w:hanging="180"/>
      </w:pPr>
    </w:lvl>
    <w:lvl w:ilvl="3" w:tplc="0419000F" w:tentative="1">
      <w:start w:val="1"/>
      <w:numFmt w:val="decimal"/>
      <w:lvlText w:val="%4."/>
      <w:lvlJc w:val="left"/>
      <w:pPr>
        <w:ind w:left="3192" w:hanging="360"/>
      </w:pPr>
    </w:lvl>
    <w:lvl w:ilvl="4" w:tplc="04190019" w:tentative="1">
      <w:start w:val="1"/>
      <w:numFmt w:val="lowerLetter"/>
      <w:lvlText w:val="%5."/>
      <w:lvlJc w:val="left"/>
      <w:pPr>
        <w:ind w:left="3912" w:hanging="360"/>
      </w:pPr>
    </w:lvl>
    <w:lvl w:ilvl="5" w:tplc="0419001B" w:tentative="1">
      <w:start w:val="1"/>
      <w:numFmt w:val="lowerRoman"/>
      <w:lvlText w:val="%6."/>
      <w:lvlJc w:val="right"/>
      <w:pPr>
        <w:ind w:left="4632" w:hanging="180"/>
      </w:pPr>
    </w:lvl>
    <w:lvl w:ilvl="6" w:tplc="0419000F" w:tentative="1">
      <w:start w:val="1"/>
      <w:numFmt w:val="decimal"/>
      <w:lvlText w:val="%7."/>
      <w:lvlJc w:val="left"/>
      <w:pPr>
        <w:ind w:left="5352" w:hanging="360"/>
      </w:pPr>
    </w:lvl>
    <w:lvl w:ilvl="7" w:tplc="04190019" w:tentative="1">
      <w:start w:val="1"/>
      <w:numFmt w:val="lowerLetter"/>
      <w:lvlText w:val="%8."/>
      <w:lvlJc w:val="left"/>
      <w:pPr>
        <w:ind w:left="6072" w:hanging="360"/>
      </w:pPr>
    </w:lvl>
    <w:lvl w:ilvl="8" w:tplc="041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6FB07DD1"/>
    <w:multiLevelType w:val="hybridMultilevel"/>
    <w:tmpl w:val="0AEC657A"/>
    <w:lvl w:ilvl="0" w:tplc="2BCA519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2" w15:restartNumberingAfterBreak="0">
    <w:nsid w:val="71290B0B"/>
    <w:multiLevelType w:val="hybridMultilevel"/>
    <w:tmpl w:val="CBC49878"/>
    <w:lvl w:ilvl="0" w:tplc="2BCA5196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2" w:hanging="360"/>
      </w:pPr>
    </w:lvl>
    <w:lvl w:ilvl="2" w:tplc="0419001B" w:tentative="1">
      <w:start w:val="1"/>
      <w:numFmt w:val="lowerRoman"/>
      <w:lvlText w:val="%3."/>
      <w:lvlJc w:val="right"/>
      <w:pPr>
        <w:ind w:left="2472" w:hanging="180"/>
      </w:pPr>
    </w:lvl>
    <w:lvl w:ilvl="3" w:tplc="0419000F" w:tentative="1">
      <w:start w:val="1"/>
      <w:numFmt w:val="decimal"/>
      <w:lvlText w:val="%4."/>
      <w:lvlJc w:val="left"/>
      <w:pPr>
        <w:ind w:left="3192" w:hanging="360"/>
      </w:pPr>
    </w:lvl>
    <w:lvl w:ilvl="4" w:tplc="04190019" w:tentative="1">
      <w:start w:val="1"/>
      <w:numFmt w:val="lowerLetter"/>
      <w:lvlText w:val="%5."/>
      <w:lvlJc w:val="left"/>
      <w:pPr>
        <w:ind w:left="3912" w:hanging="360"/>
      </w:pPr>
    </w:lvl>
    <w:lvl w:ilvl="5" w:tplc="0419001B" w:tentative="1">
      <w:start w:val="1"/>
      <w:numFmt w:val="lowerRoman"/>
      <w:lvlText w:val="%6."/>
      <w:lvlJc w:val="right"/>
      <w:pPr>
        <w:ind w:left="4632" w:hanging="180"/>
      </w:pPr>
    </w:lvl>
    <w:lvl w:ilvl="6" w:tplc="0419000F" w:tentative="1">
      <w:start w:val="1"/>
      <w:numFmt w:val="decimal"/>
      <w:lvlText w:val="%7."/>
      <w:lvlJc w:val="left"/>
      <w:pPr>
        <w:ind w:left="5352" w:hanging="360"/>
      </w:pPr>
    </w:lvl>
    <w:lvl w:ilvl="7" w:tplc="04190019" w:tentative="1">
      <w:start w:val="1"/>
      <w:numFmt w:val="lowerLetter"/>
      <w:lvlText w:val="%8."/>
      <w:lvlJc w:val="left"/>
      <w:pPr>
        <w:ind w:left="6072" w:hanging="360"/>
      </w:pPr>
    </w:lvl>
    <w:lvl w:ilvl="8" w:tplc="0419001B" w:tentative="1">
      <w:start w:val="1"/>
      <w:numFmt w:val="lowerRoman"/>
      <w:lvlText w:val="%9."/>
      <w:lvlJc w:val="right"/>
      <w:pPr>
        <w:ind w:left="6792" w:hanging="180"/>
      </w:pPr>
    </w:lvl>
  </w:abstractNum>
  <w:num w:numId="1" w16cid:durableId="1891570600">
    <w:abstractNumId w:val="8"/>
  </w:num>
  <w:num w:numId="2" w16cid:durableId="1107389100">
    <w:abstractNumId w:val="6"/>
  </w:num>
  <w:num w:numId="3" w16cid:durableId="1049113516">
    <w:abstractNumId w:val="5"/>
  </w:num>
  <w:num w:numId="4" w16cid:durableId="1593197798">
    <w:abstractNumId w:val="4"/>
  </w:num>
  <w:num w:numId="5" w16cid:durableId="458760896">
    <w:abstractNumId w:val="7"/>
  </w:num>
  <w:num w:numId="6" w16cid:durableId="778794855">
    <w:abstractNumId w:val="3"/>
  </w:num>
  <w:num w:numId="7" w16cid:durableId="959603821">
    <w:abstractNumId w:val="2"/>
  </w:num>
  <w:num w:numId="8" w16cid:durableId="247495955">
    <w:abstractNumId w:val="1"/>
  </w:num>
  <w:num w:numId="9" w16cid:durableId="774594931">
    <w:abstractNumId w:val="0"/>
  </w:num>
  <w:num w:numId="10" w16cid:durableId="1627614066">
    <w:abstractNumId w:val="17"/>
  </w:num>
  <w:num w:numId="11" w16cid:durableId="205531938">
    <w:abstractNumId w:val="14"/>
  </w:num>
  <w:num w:numId="12" w16cid:durableId="898590118">
    <w:abstractNumId w:val="19"/>
  </w:num>
  <w:num w:numId="13" w16cid:durableId="1052463986">
    <w:abstractNumId w:val="11"/>
  </w:num>
  <w:num w:numId="14" w16cid:durableId="1571960947">
    <w:abstractNumId w:val="20"/>
  </w:num>
  <w:num w:numId="15" w16cid:durableId="1355963264">
    <w:abstractNumId w:val="10"/>
  </w:num>
  <w:num w:numId="16" w16cid:durableId="394277368">
    <w:abstractNumId w:val="16"/>
  </w:num>
  <w:num w:numId="17" w16cid:durableId="1136990087">
    <w:abstractNumId w:val="9"/>
  </w:num>
  <w:num w:numId="18" w16cid:durableId="2042701442">
    <w:abstractNumId w:val="22"/>
  </w:num>
  <w:num w:numId="19" w16cid:durableId="417290992">
    <w:abstractNumId w:val="21"/>
  </w:num>
  <w:num w:numId="20" w16cid:durableId="311833433">
    <w:abstractNumId w:val="12"/>
  </w:num>
  <w:num w:numId="21" w16cid:durableId="1660689427">
    <w:abstractNumId w:val="13"/>
  </w:num>
  <w:num w:numId="22" w16cid:durableId="1629774018">
    <w:abstractNumId w:val="15"/>
  </w:num>
  <w:num w:numId="23" w16cid:durableId="10687270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4DD"/>
    <w:rsid w:val="00034616"/>
    <w:rsid w:val="0006063C"/>
    <w:rsid w:val="000B0819"/>
    <w:rsid w:val="000C01D9"/>
    <w:rsid w:val="00105EA0"/>
    <w:rsid w:val="00110641"/>
    <w:rsid w:val="00124C4B"/>
    <w:rsid w:val="001350ED"/>
    <w:rsid w:val="0015074B"/>
    <w:rsid w:val="00151080"/>
    <w:rsid w:val="001630C3"/>
    <w:rsid w:val="001758EF"/>
    <w:rsid w:val="00181751"/>
    <w:rsid w:val="001B6553"/>
    <w:rsid w:val="001B74E5"/>
    <w:rsid w:val="001C1885"/>
    <w:rsid w:val="001C3201"/>
    <w:rsid w:val="001C7E99"/>
    <w:rsid w:val="001D5BB8"/>
    <w:rsid w:val="001F6EFD"/>
    <w:rsid w:val="00202241"/>
    <w:rsid w:val="00206D08"/>
    <w:rsid w:val="00213A59"/>
    <w:rsid w:val="00222A57"/>
    <w:rsid w:val="00235CEE"/>
    <w:rsid w:val="002545D5"/>
    <w:rsid w:val="00257CE1"/>
    <w:rsid w:val="00266BC1"/>
    <w:rsid w:val="0029639D"/>
    <w:rsid w:val="00296E82"/>
    <w:rsid w:val="002C15B8"/>
    <w:rsid w:val="002C59BA"/>
    <w:rsid w:val="002D7304"/>
    <w:rsid w:val="002E5B9C"/>
    <w:rsid w:val="002F2101"/>
    <w:rsid w:val="003123CC"/>
    <w:rsid w:val="0032219B"/>
    <w:rsid w:val="00326F90"/>
    <w:rsid w:val="00340D03"/>
    <w:rsid w:val="00374EC3"/>
    <w:rsid w:val="003A2F67"/>
    <w:rsid w:val="003A6BAB"/>
    <w:rsid w:val="003F080B"/>
    <w:rsid w:val="003F7971"/>
    <w:rsid w:val="00413021"/>
    <w:rsid w:val="00416308"/>
    <w:rsid w:val="004D0A64"/>
    <w:rsid w:val="005200A9"/>
    <w:rsid w:val="00561C70"/>
    <w:rsid w:val="005758C6"/>
    <w:rsid w:val="005B5685"/>
    <w:rsid w:val="005E4A2F"/>
    <w:rsid w:val="00614226"/>
    <w:rsid w:val="006164BE"/>
    <w:rsid w:val="00616B60"/>
    <w:rsid w:val="006212BA"/>
    <w:rsid w:val="00642311"/>
    <w:rsid w:val="006574A3"/>
    <w:rsid w:val="00662AD9"/>
    <w:rsid w:val="006649F1"/>
    <w:rsid w:val="00673B1A"/>
    <w:rsid w:val="006A6583"/>
    <w:rsid w:val="006B2C53"/>
    <w:rsid w:val="006D0FB9"/>
    <w:rsid w:val="006D3222"/>
    <w:rsid w:val="006E6A31"/>
    <w:rsid w:val="0072302D"/>
    <w:rsid w:val="00740FEF"/>
    <w:rsid w:val="00745577"/>
    <w:rsid w:val="00775D61"/>
    <w:rsid w:val="00791F2A"/>
    <w:rsid w:val="007C1318"/>
    <w:rsid w:val="007C6C52"/>
    <w:rsid w:val="007D44AB"/>
    <w:rsid w:val="007D53F5"/>
    <w:rsid w:val="007E4F4A"/>
    <w:rsid w:val="00811967"/>
    <w:rsid w:val="0081698B"/>
    <w:rsid w:val="00822247"/>
    <w:rsid w:val="0085706A"/>
    <w:rsid w:val="008874C0"/>
    <w:rsid w:val="008900E4"/>
    <w:rsid w:val="00893279"/>
    <w:rsid w:val="008A3135"/>
    <w:rsid w:val="008E372E"/>
    <w:rsid w:val="009051F5"/>
    <w:rsid w:val="00941C38"/>
    <w:rsid w:val="00944CB6"/>
    <w:rsid w:val="009669AA"/>
    <w:rsid w:val="00972474"/>
    <w:rsid w:val="00995528"/>
    <w:rsid w:val="00996997"/>
    <w:rsid w:val="009B37C9"/>
    <w:rsid w:val="009C1DD3"/>
    <w:rsid w:val="009D1084"/>
    <w:rsid w:val="009F5D4E"/>
    <w:rsid w:val="00A0379A"/>
    <w:rsid w:val="00A23E4D"/>
    <w:rsid w:val="00A274FD"/>
    <w:rsid w:val="00A55CD7"/>
    <w:rsid w:val="00A748EE"/>
    <w:rsid w:val="00A86049"/>
    <w:rsid w:val="00AA1D8D"/>
    <w:rsid w:val="00AA2BA4"/>
    <w:rsid w:val="00AA684B"/>
    <w:rsid w:val="00AB3DDC"/>
    <w:rsid w:val="00AC2D63"/>
    <w:rsid w:val="00AC50FE"/>
    <w:rsid w:val="00AC58AA"/>
    <w:rsid w:val="00AD2581"/>
    <w:rsid w:val="00AE29FD"/>
    <w:rsid w:val="00B47295"/>
    <w:rsid w:val="00B47730"/>
    <w:rsid w:val="00B92E47"/>
    <w:rsid w:val="00BA3E16"/>
    <w:rsid w:val="00BA5839"/>
    <w:rsid w:val="00BD2547"/>
    <w:rsid w:val="00BD27C9"/>
    <w:rsid w:val="00BE088A"/>
    <w:rsid w:val="00C05380"/>
    <w:rsid w:val="00C06E36"/>
    <w:rsid w:val="00C11DB3"/>
    <w:rsid w:val="00C16CED"/>
    <w:rsid w:val="00C34F01"/>
    <w:rsid w:val="00C4258F"/>
    <w:rsid w:val="00C46E41"/>
    <w:rsid w:val="00C54ADD"/>
    <w:rsid w:val="00C55532"/>
    <w:rsid w:val="00CA1CD7"/>
    <w:rsid w:val="00CA775D"/>
    <w:rsid w:val="00CB0664"/>
    <w:rsid w:val="00CC160C"/>
    <w:rsid w:val="00CE1840"/>
    <w:rsid w:val="00CE768F"/>
    <w:rsid w:val="00D3024C"/>
    <w:rsid w:val="00DB5BC2"/>
    <w:rsid w:val="00DC482B"/>
    <w:rsid w:val="00DF63E8"/>
    <w:rsid w:val="00E04A6F"/>
    <w:rsid w:val="00E262B3"/>
    <w:rsid w:val="00E47649"/>
    <w:rsid w:val="00E66078"/>
    <w:rsid w:val="00E71462"/>
    <w:rsid w:val="00E9531E"/>
    <w:rsid w:val="00EB4442"/>
    <w:rsid w:val="00ED036F"/>
    <w:rsid w:val="00EE475E"/>
    <w:rsid w:val="00F1589B"/>
    <w:rsid w:val="00F17136"/>
    <w:rsid w:val="00F67AEC"/>
    <w:rsid w:val="00F707BC"/>
    <w:rsid w:val="00F75E16"/>
    <w:rsid w:val="00F8325D"/>
    <w:rsid w:val="00F93EFF"/>
    <w:rsid w:val="00F97D49"/>
    <w:rsid w:val="00FC693F"/>
    <w:rsid w:val="00FF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B536D4"/>
  <w14:defaultImageDpi w14:val="300"/>
  <w15:docId w15:val="{F70E1A1D-A216-4467-B3F5-0E410EB4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CE1840"/>
    <w:pPr>
      <w:keepNext/>
      <w:keepLines/>
      <w:spacing w:before="360" w:after="160" w:line="240" w:lineRule="auto"/>
      <w:ind w:firstLine="0"/>
      <w:jc w:val="both"/>
      <w:outlineLvl w:val="0"/>
    </w:pPr>
    <w:rPr>
      <w:rFonts w:eastAsiaTheme="majorEastAsia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E1840"/>
    <w:pPr>
      <w:keepNext/>
      <w:keepLines/>
      <w:spacing w:before="240" w:after="100" w:line="240" w:lineRule="auto"/>
      <w:ind w:firstLine="0"/>
      <w:outlineLvl w:val="1"/>
    </w:pPr>
    <w:rPr>
      <w:rFonts w:eastAsiaTheme="majorEastAsia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6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CE1840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CE1840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a1"/>
    <w:pPr>
      <w:spacing w:after="140" w:line="312" w:lineRule="auto"/>
      <w:ind w:firstLine="0"/>
    </w:pPr>
  </w:style>
  <w:style w:type="paragraph" w:customStyle="1" w:styleId="SmallTable">
    <w:name w:val="SmallTable"/>
    <w:basedOn w:val="a1"/>
    <w:pPr>
      <w:spacing w:line="276" w:lineRule="auto"/>
      <w:ind w:firstLine="0"/>
    </w:pPr>
    <w:rPr>
      <w:sz w:val="22"/>
    </w:rPr>
  </w:style>
  <w:style w:type="table" w:customStyle="1" w:styleId="14">
    <w:name w:val="Сетка таблицы1"/>
    <w:basedOn w:val="a3"/>
    <w:next w:val="aff0"/>
    <w:uiPriority w:val="59"/>
    <w:rsid w:val="00745577"/>
    <w:pPr>
      <w:spacing w:after="0" w:line="240" w:lineRule="auto"/>
    </w:pPr>
    <w:rPr>
      <w:rFonts w:ascii="Aptos" w:eastAsia="Aptos" w:hAnsi="Aptos" w:cs="Times New Roman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2602</Words>
  <Characters>14836</Characters>
  <Application>Microsoft Office Word</Application>
  <DocSecurity>0</DocSecurity>
  <Lines>123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Техническое задание на разработку SoundScape</vt:lpstr>
      <vt:lpstr/>
    </vt:vector>
  </TitlesOfParts>
  <Manager/>
  <Company/>
  <LinksUpToDate>false</LinksUpToDate>
  <CharactersWithSpaces>17404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SoundScape</dc:title>
  <dc:subject>Практическая работа № 2</dc:subject>
  <dc:creator/>
  <cp:keywords/>
  <dc:description>generated by python-docx</dc:description>
  <cp:lastModifiedBy>Михаил Куликов</cp:lastModifiedBy>
  <cp:revision>143</cp:revision>
  <dcterms:created xsi:type="dcterms:W3CDTF">2013-12-23T23:15:00Z</dcterms:created>
  <dcterms:modified xsi:type="dcterms:W3CDTF">2026-10-19T18:46:00Z</dcterms:modified>
  <cp:category/>
</cp:coreProperties>
</file>